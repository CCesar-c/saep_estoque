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560320" cy="411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ai_logo_manu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411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rFonts w:ascii="Aptos Display" w:hAnsi="Aptos Display" w:eastAsia="Aptos Display"/>
          <w:b/>
          <w:i w:val="0"/>
          <w:color w:val="164193"/>
          <w:sz w:val="56"/>
        </w:rPr>
        <w:t>HACKATHON SAEP</w:t>
      </w:r>
    </w:p>
    <w:p>
      <w:pPr>
        <w:spacing w:after="120"/>
      </w:pPr>
      <w:r>
        <w:rPr>
          <w:rFonts w:ascii="Aptos Display" w:hAnsi="Aptos Display" w:eastAsia="Aptos Display"/>
          <w:b/>
          <w:i w:val="0"/>
          <w:color w:val="06214F"/>
          <w:sz w:val="48"/>
        </w:rPr>
        <w:t>Manual do Aluno — Aula 02</w:t>
      </w:r>
    </w:p>
    <w:p>
      <w:r>
        <w:rPr>
          <w:rFonts w:ascii="Aptos" w:hAnsi="Aptos" w:eastAsia="Aptos"/>
          <w:b w:val="0"/>
          <w:i/>
          <w:color w:val="575756"/>
          <w:sz w:val="28"/>
        </w:rPr>
        <w:t>Do cadastro para um sistema de verdade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52"/>
        <w:gridCol w:w="1440"/>
      </w:tblGrid>
      <w:tr>
        <w:tc>
          <w:tcPr>
            <w:tcW w:type="dxa" w:w="5184"/>
            <w:shd w:fill="164193"/>
            <w:tcBorders>
              <w:top w:val="single" w:sz="0" w:space="0" w:color="164193"/>
              <w:left w:val="single" w:sz="0" w:space="0" w:color="164193"/>
              <w:bottom w:val="single" w:sz="0" w:space="0" w:color="164193"/>
              <w:right w:val="single" w:sz="0" w:space="0" w:color="164193"/>
            </w:tcBorders>
          </w:tcPr>
          <w:p>
            <w:r/>
          </w:p>
        </w:tc>
        <w:tc>
          <w:tcPr>
            <w:tcW w:type="dxa" w:w="5184"/>
            <w:shd w:fill="E7490F"/>
            <w:tcBorders>
              <w:top w:val="single" w:sz="0" w:space="0" w:color="E7490F"/>
              <w:left w:val="single" w:sz="0" w:space="0" w:color="E7490F"/>
              <w:bottom w:val="single" w:sz="0" w:space="0" w:color="E7490F"/>
              <w:right w:val="single" w:sz="0" w:space="0" w:color="E7490F"/>
            </w:tcBorders>
          </w:tcPr>
          <w:p>
            <w:r/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c>
          <w:tcPr>
            <w:tcW w:type="dxa" w:w="5184"/>
            <w:shd w:fill="164193"/>
            <w:tcBorders>
              <w:top w:val="single" w:sz="8" w:space="0" w:color="164193"/>
              <w:left w:val="single" w:sz="8" w:space="0" w:color="164193"/>
              <w:bottom w:val="single" w:sz="8" w:space="0" w:color="164193"/>
              <w:right w:val="single" w:sz="8" w:space="0" w:color="164193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32"/>
              </w:rPr>
              <w:t>02</w:t>
            </w:r>
          </w:p>
        </w:tc>
        <w:tc>
          <w:tcPr>
            <w:tcW w:type="dxa" w:w="5184"/>
            <w:shd w:fill="EAF1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vAlign w:val="center"/>
          </w:tcPr>
          <w:p>
            <w:r>
              <w:rPr>
                <w:rFonts w:ascii="Aptos" w:hAnsi="Aptos" w:eastAsia="Aptos"/>
                <w:b/>
                <w:i w:val="0"/>
                <w:color w:val="164193"/>
                <w:sz w:val="24"/>
              </w:rPr>
              <w:t>Missão da Aula 02</w:t>
              <w:br/>
            </w:r>
            <w:r>
              <w:rPr>
                <w:rFonts w:ascii="Aptos" w:hAnsi="Aptos" w:eastAsia="Aptos"/>
                <w:b w:val="0"/>
                <w:i w:val="0"/>
                <w:color w:val="111827"/>
                <w:sz w:val="21"/>
              </w:rPr>
              <w:t>Hoje o sistema deixa de apenas cadastrar produtos e passa a listar, validar, limpar campos e excluir registros. A meta é transformar uma tela simples em um sistema que responde ao usuário.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c>
          <w:tcPr>
            <w:tcW w:type="dxa" w:w="5184"/>
            <w:shd w:fill="E7490F"/>
            <w:tcBorders>
              <w:top w:val="single" w:sz="8" w:space="0" w:color="E7490F"/>
              <w:left w:val="single" w:sz="8" w:space="0" w:color="E7490F"/>
              <w:bottom w:val="single" w:sz="8" w:space="0" w:color="E7490F"/>
              <w:right w:val="single" w:sz="8" w:space="0" w:color="E7490F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32"/>
              </w:rPr>
              <w:t>⚡</w:t>
            </w:r>
          </w:p>
        </w:tc>
        <w:tc>
          <w:tcPr>
            <w:tcW w:type="dxa" w:w="5184"/>
            <w:shd w:fill="FFF1E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vAlign w:val="center"/>
          </w:tcPr>
          <w:p>
            <w:r>
              <w:rPr>
                <w:rFonts w:ascii="Aptos" w:hAnsi="Aptos" w:eastAsia="Aptos"/>
                <w:b/>
                <w:i w:val="0"/>
                <w:color w:val="E7490F"/>
                <w:sz w:val="24"/>
              </w:rPr>
              <w:t>Preparação é tempo ganho</w:t>
              <w:br/>
            </w:r>
            <w:r>
              <w:rPr>
                <w:rFonts w:ascii="Aptos" w:hAnsi="Aptos" w:eastAsia="Aptos"/>
                <w:b w:val="0"/>
                <w:i w:val="0"/>
                <w:color w:val="111827"/>
                <w:sz w:val="21"/>
              </w:rPr>
              <w:t>Os códigos estão em blocos copiáveis, com explicação e teste. Copie com atenção, respeitando a ordem e a indentação. Python é organizado: se o bloco entrar no lugar errado, o erro aparece.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Aptos Display" w:hAnsi="Aptos Display" w:eastAsia="Aptos Display"/>
          <w:b/>
          <w:i w:val="0"/>
          <w:color w:val="164193"/>
          <w:sz w:val="30"/>
        </w:rPr>
        <w:t>Tecnologias usadas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64193"/>
            <w:tcBorders>
              <w:top w:val="single" w:sz="8" w:space="0" w:color="164193"/>
              <w:left w:val="single" w:sz="8" w:space="0" w:color="164193"/>
              <w:bottom w:val="single" w:sz="8" w:space="0" w:color="164193"/>
              <w:right w:val="single" w:sz="8" w:space="0" w:color="164193"/>
            </w:tcBorders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Ferramenta</w:t>
            </w:r>
          </w:p>
        </w:tc>
        <w:tc>
          <w:tcPr>
            <w:tcW w:type="dxa" w:w="5184"/>
            <w:shd w:fill="164193"/>
            <w:tcBorders>
              <w:top w:val="single" w:sz="8" w:space="0" w:color="164193"/>
              <w:left w:val="single" w:sz="8" w:space="0" w:color="164193"/>
              <w:bottom w:val="single" w:sz="8" w:space="0" w:color="164193"/>
              <w:right w:val="single" w:sz="8" w:space="0" w:color="164193"/>
            </w:tcBorders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Uso nesta aula</w:t>
            </w:r>
          </w:p>
        </w:tc>
      </w:tr>
      <w:tr>
        <w:tc>
          <w:tcPr>
            <w:tcW w:type="dxa" w:w="5184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fill="EAF1FF"/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Python</w:t>
            </w:r>
          </w:p>
        </w:tc>
        <w:tc>
          <w:tcPr>
            <w:tcW w:type="dxa" w:w="5184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Lógica do sistema e funções</w:t>
            </w:r>
          </w:p>
        </w:tc>
      </w:tr>
      <w:tr>
        <w:tc>
          <w:tcPr>
            <w:tcW w:type="dxa" w:w="5184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fill="EAF1FF"/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Tkinter</w:t>
            </w:r>
          </w:p>
        </w:tc>
        <w:tc>
          <w:tcPr>
            <w:tcW w:type="dxa" w:w="5184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Interface gráfica e tabela visual</w:t>
            </w:r>
          </w:p>
        </w:tc>
      </w:tr>
      <w:tr>
        <w:tc>
          <w:tcPr>
            <w:tcW w:type="dxa" w:w="5184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fill="EAF1FF"/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MySQL</w:t>
            </w:r>
          </w:p>
        </w:tc>
        <w:tc>
          <w:tcPr>
            <w:tcW w:type="dxa" w:w="5184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Armazenamento dos produtos</w:t>
            </w:r>
          </w:p>
        </w:tc>
      </w:tr>
      <w:tr>
        <w:tc>
          <w:tcPr>
            <w:tcW w:type="dxa" w:w="5184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fill="EAF1FF"/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VSCode</w:t>
            </w:r>
          </w:p>
        </w:tc>
        <w:tc>
          <w:tcPr>
            <w:tcW w:type="dxa" w:w="5184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Organização dos arquivos e execução</w:t>
            </w:r>
          </w:p>
        </w:tc>
      </w:tr>
    </w:tbl>
    <w:p>
      <w:pPr>
        <w:spacing w:after="120"/>
      </w:pPr>
    </w:p>
    <w:p>
      <w:pPr>
        <w:spacing w:before="100" w:after="120"/>
        <w:ind w:left="144"/>
        <w:shd w:fill="FFF1EA"/>
        <w:pBdr>
          <w:top w:val="single" w:sz="8" w:space="3" w:color="F4B183"/>
          <w:left w:val="single" w:sz="8" w:space="3" w:color="F4B183"/>
          <w:bottom w:val="single" w:sz="8" w:space="3" w:color="F4B183"/>
          <w:right w:val="single" w:sz="8" w:space="3" w:color="F4B183"/>
        </w:pBdr>
      </w:pPr>
      <w:r>
        <w:rPr>
          <w:rFonts w:ascii="Aptos" w:hAnsi="Aptos" w:eastAsia="Aptos"/>
          <w:b/>
          <w:i w:val="0"/>
          <w:color w:val="E7490F"/>
          <w:sz w:val="21"/>
        </w:rPr>
        <w:t xml:space="preserve">Importante: </w:t>
      </w:r>
      <w:r>
        <w:rPr>
          <w:rFonts w:ascii="Aptos" w:hAnsi="Aptos" w:eastAsia="Aptos"/>
          <w:b w:val="0"/>
          <w:i w:val="0"/>
          <w:color w:val="111827"/>
          <w:sz w:val="21"/>
        </w:rPr>
        <w:t>Este manual não é para copiar sem entender. Ele é para acelerar a prática. Leia a explicação de cada bloco antes de colar.</w:t>
      </w:r>
    </w:p>
    <w:p>
      <w:r>
        <w:br w:type="page"/>
      </w:r>
    </w:p>
    <w:p>
      <w:pPr>
        <w:pStyle w:val="Heading1"/>
      </w:pPr>
      <w:r>
        <w:rPr>
          <w:rFonts w:ascii="Aptos Display" w:hAnsi="Aptos Display" w:eastAsia="Aptos Display"/>
          <w:b/>
          <w:i w:val="0"/>
          <w:color w:val="E7490F"/>
          <w:sz w:val="48"/>
        </w:rPr>
        <w:t xml:space="preserve">01 </w:t>
      </w:r>
      <w:r>
        <w:rPr>
          <w:rFonts w:ascii="Aptos Display" w:hAnsi="Aptos Display" w:eastAsia="Aptos Display"/>
          <w:b/>
          <w:i w:val="0"/>
          <w:color w:val="164193"/>
          <w:sz w:val="48"/>
        </w:rPr>
        <w:t>Antes de começar</w:t>
      </w:r>
    </w:p>
    <w:p>
      <w:pPr>
        <w:spacing w:after="160"/>
      </w:pPr>
      <w:r>
        <w:rPr>
          <w:rFonts w:ascii="Aptos" w:hAnsi="Aptos" w:eastAsia="Aptos"/>
          <w:b w:val="0"/>
          <w:i/>
          <w:color w:val="575756"/>
          <w:sz w:val="24"/>
        </w:rPr>
        <w:t>Conferência rápida do projeto da Aula 01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52"/>
        <w:gridCol w:w="1440"/>
      </w:tblGrid>
      <w:tr>
        <w:tc>
          <w:tcPr>
            <w:tcW w:type="dxa" w:w="5184"/>
            <w:shd w:fill="164193"/>
            <w:tcBorders>
              <w:top w:val="single" w:sz="0" w:space="0" w:color="164193"/>
              <w:left w:val="single" w:sz="0" w:space="0" w:color="164193"/>
              <w:bottom w:val="single" w:sz="0" w:space="0" w:color="164193"/>
              <w:right w:val="single" w:sz="0" w:space="0" w:color="164193"/>
            </w:tcBorders>
          </w:tcPr>
          <w:p>
            <w:r/>
          </w:p>
        </w:tc>
        <w:tc>
          <w:tcPr>
            <w:tcW w:type="dxa" w:w="5184"/>
            <w:shd w:fill="E7490F"/>
            <w:tcBorders>
              <w:top w:val="single" w:sz="0" w:space="0" w:color="E7490F"/>
              <w:left w:val="single" w:sz="0" w:space="0" w:color="E7490F"/>
              <w:bottom w:val="single" w:sz="0" w:space="0" w:color="E7490F"/>
              <w:right w:val="single" w:sz="0" w:space="0" w:color="E7490F"/>
            </w:tcBorders>
          </w:tcPr>
          <w:p>
            <w:r/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c>
          <w:tcPr>
            <w:tcW w:type="dxa" w:w="5184"/>
            <w:shd w:fill="164193"/>
            <w:tcBorders>
              <w:top w:val="single" w:sz="8" w:space="0" w:color="164193"/>
              <w:left w:val="single" w:sz="8" w:space="0" w:color="164193"/>
              <w:bottom w:val="single" w:sz="8" w:space="0" w:color="164193"/>
              <w:right w:val="single" w:sz="8" w:space="0" w:color="164193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32"/>
              </w:rPr>
              <w:t>✓</w:t>
            </w:r>
          </w:p>
        </w:tc>
        <w:tc>
          <w:tcPr>
            <w:tcW w:type="dxa" w:w="5184"/>
            <w:shd w:fill="EAF1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vAlign w:val="center"/>
          </w:tcPr>
          <w:p>
            <w:r>
              <w:rPr>
                <w:rFonts w:ascii="Aptos" w:hAnsi="Aptos" w:eastAsia="Aptos"/>
                <w:b/>
                <w:i w:val="0"/>
                <w:color w:val="164193"/>
                <w:sz w:val="24"/>
              </w:rPr>
              <w:t>Ponto de partida</w:t>
              <w:br/>
            </w:r>
            <w:r>
              <w:rPr>
                <w:rFonts w:ascii="Aptos" w:hAnsi="Aptos" w:eastAsia="Aptos"/>
                <w:b w:val="0"/>
                <w:i w:val="0"/>
                <w:color w:val="111827"/>
                <w:sz w:val="21"/>
              </w:rPr>
              <w:t>Você deve ter a pasta saep_estoque com os arquivos app.py, banco.py e README.md. O banco saep_estoque e a tabela produtos também já devem existir.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Aptos Display" w:hAnsi="Aptos Display" w:eastAsia="Aptos Display"/>
          <w:b/>
          <w:i w:val="0"/>
          <w:color w:val="164193"/>
          <w:sz w:val="30"/>
        </w:rPr>
        <w:t>Checklist inicial</w:t>
      </w:r>
    </w:p>
    <w:p>
      <w:pPr>
        <w:spacing w:after="40"/>
        <w:ind w:left="216"/>
      </w:pPr>
      <w:r>
        <w:rPr>
          <w:rFonts w:ascii="Aptos" w:hAnsi="Aptos" w:eastAsia="Aptos"/>
          <w:b/>
          <w:i w:val="0"/>
          <w:color w:val="164193"/>
          <w:sz w:val="24"/>
        </w:rPr>
        <w:t xml:space="preserve">☐ </w:t>
      </w:r>
      <w:r>
        <w:rPr>
          <w:rFonts w:ascii="Aptos" w:hAnsi="Aptos" w:eastAsia="Aptos"/>
          <w:b w:val="0"/>
          <w:i w:val="0"/>
          <w:sz w:val="21"/>
        </w:rPr>
        <w:t>Abri a pasta saep_estoque no VSCode.</w:t>
      </w:r>
    </w:p>
    <w:p>
      <w:pPr>
        <w:spacing w:after="40"/>
        <w:ind w:left="216"/>
      </w:pPr>
      <w:r>
        <w:rPr>
          <w:rFonts w:ascii="Aptos" w:hAnsi="Aptos" w:eastAsia="Aptos"/>
          <w:b/>
          <w:i w:val="0"/>
          <w:color w:val="164193"/>
          <w:sz w:val="24"/>
        </w:rPr>
        <w:t xml:space="preserve">☐ </w:t>
      </w:r>
      <w:r>
        <w:rPr>
          <w:rFonts w:ascii="Aptos" w:hAnsi="Aptos" w:eastAsia="Aptos"/>
          <w:b w:val="0"/>
          <w:i w:val="0"/>
          <w:sz w:val="21"/>
        </w:rPr>
        <w:t>Tenho os arquivos app.py e banco.py dentro da pasta.</w:t>
      </w:r>
    </w:p>
    <w:p>
      <w:pPr>
        <w:spacing w:after="40"/>
        <w:ind w:left="216"/>
      </w:pPr>
      <w:r>
        <w:rPr>
          <w:rFonts w:ascii="Aptos" w:hAnsi="Aptos" w:eastAsia="Aptos"/>
          <w:b/>
          <w:i w:val="0"/>
          <w:color w:val="164193"/>
          <w:sz w:val="24"/>
        </w:rPr>
        <w:t xml:space="preserve">☐ </w:t>
      </w:r>
      <w:r>
        <w:rPr>
          <w:rFonts w:ascii="Aptos" w:hAnsi="Aptos" w:eastAsia="Aptos"/>
          <w:b w:val="0"/>
          <w:i w:val="0"/>
          <w:sz w:val="21"/>
        </w:rPr>
        <w:t>O MySQL está aberto ou o serviço do MySQL está rodando.</w:t>
      </w:r>
    </w:p>
    <w:p>
      <w:pPr>
        <w:spacing w:after="40"/>
        <w:ind w:left="216"/>
      </w:pPr>
      <w:r>
        <w:rPr>
          <w:rFonts w:ascii="Aptos" w:hAnsi="Aptos" w:eastAsia="Aptos"/>
          <w:b/>
          <w:i w:val="0"/>
          <w:color w:val="164193"/>
          <w:sz w:val="24"/>
        </w:rPr>
        <w:t xml:space="preserve">☐ </w:t>
      </w:r>
      <w:r>
        <w:rPr>
          <w:rFonts w:ascii="Aptos" w:hAnsi="Aptos" w:eastAsia="Aptos"/>
          <w:b w:val="0"/>
          <w:i w:val="0"/>
          <w:sz w:val="21"/>
        </w:rPr>
        <w:t>O banco saep_estoque foi criado.</w:t>
      </w:r>
    </w:p>
    <w:p>
      <w:pPr>
        <w:spacing w:after="40"/>
        <w:ind w:left="216"/>
      </w:pPr>
      <w:r>
        <w:rPr>
          <w:rFonts w:ascii="Aptos" w:hAnsi="Aptos" w:eastAsia="Aptos"/>
          <w:b/>
          <w:i w:val="0"/>
          <w:color w:val="164193"/>
          <w:sz w:val="24"/>
        </w:rPr>
        <w:t xml:space="preserve">☐ </w:t>
      </w:r>
      <w:r>
        <w:rPr>
          <w:rFonts w:ascii="Aptos" w:hAnsi="Aptos" w:eastAsia="Aptos"/>
          <w:b w:val="0"/>
          <w:i w:val="0"/>
          <w:sz w:val="21"/>
        </w:rPr>
        <w:t>A tabela produtos foi criada.</w:t>
      </w:r>
    </w:p>
    <w:p>
      <w:pPr>
        <w:spacing w:after="40"/>
        <w:ind w:left="216"/>
      </w:pPr>
      <w:r>
        <w:rPr>
          <w:rFonts w:ascii="Aptos" w:hAnsi="Aptos" w:eastAsia="Aptos"/>
          <w:b/>
          <w:i w:val="0"/>
          <w:color w:val="164193"/>
          <w:sz w:val="24"/>
        </w:rPr>
        <w:t xml:space="preserve">☐ </w:t>
      </w:r>
      <w:r>
        <w:rPr>
          <w:rFonts w:ascii="Aptos" w:hAnsi="Aptos" w:eastAsia="Aptos"/>
          <w:b w:val="0"/>
          <w:i w:val="0"/>
          <w:sz w:val="21"/>
        </w:rPr>
        <w:t>O sistema da Aula 01 cadastra produto no banco.</w:t>
      </w:r>
    </w:p>
    <w:p>
      <w:pPr>
        <w:spacing w:before="200" w:after="100"/>
      </w:pPr>
      <w:r>
        <w:rPr>
          <w:rFonts w:ascii="Aptos Display" w:hAnsi="Aptos Display" w:eastAsia="Aptos Display"/>
          <w:b/>
          <w:i w:val="0"/>
          <w:color w:val="164193"/>
          <w:sz w:val="30"/>
        </w:rPr>
        <w:t>Comando de teste no MySQL</w:t>
      </w:r>
    </w:p>
    <w:p>
      <w:pPr>
        <w:spacing w:before="160" w:after="0"/>
        <w:shd w:fill="164193"/>
      </w:pPr>
      <w:r>
        <w:rPr>
          <w:rFonts w:ascii="Aptos" w:hAnsi="Aptos" w:eastAsia="Aptos"/>
          <w:b/>
          <w:i w:val="0"/>
          <w:color w:val="FFFFFF"/>
          <w:sz w:val="19"/>
        </w:rPr>
        <w:t xml:space="preserve">  MySQL — conferir se existem produtos 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01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USE saep_estoque;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02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03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SELECT * FROM produtos;</w:t>
      </w:r>
    </w:p>
    <w:p>
      <w:pPr>
        <w:spacing w:after="100"/>
      </w:pPr>
    </w:p>
    <w:p>
      <w:pPr>
        <w:spacing w:before="100" w:after="120"/>
        <w:ind w:left="144"/>
        <w:shd w:fill="EAF1FF"/>
        <w:pBdr>
          <w:top w:val="single" w:sz="8" w:space="3" w:color="B4C7E7"/>
          <w:left w:val="single" w:sz="8" w:space="3" w:color="B4C7E7"/>
          <w:bottom w:val="single" w:sz="8" w:space="3" w:color="B4C7E7"/>
          <w:right w:val="single" w:sz="8" w:space="3" w:color="B4C7E7"/>
        </w:pBdr>
      </w:pPr>
      <w:r>
        <w:rPr>
          <w:rFonts w:ascii="Aptos" w:hAnsi="Aptos" w:eastAsia="Aptos"/>
          <w:b/>
          <w:i w:val="0"/>
          <w:color w:val="164193"/>
          <w:sz w:val="21"/>
        </w:rPr>
        <w:t xml:space="preserve">Teste: </w:t>
      </w:r>
      <w:r>
        <w:rPr>
          <w:rFonts w:ascii="Aptos" w:hAnsi="Aptos" w:eastAsia="Aptos"/>
          <w:b w:val="0"/>
          <w:i w:val="0"/>
          <w:color w:val="111827"/>
          <w:sz w:val="21"/>
        </w:rPr>
        <w:t>Se esse SELECT mostrar produtos cadastrados, você está pronto para seguir. Se não mostrar, cadastre pelo sistema da Aula 01 ou verifique se o banco correto está selecionado.</w:t>
      </w:r>
    </w:p>
    <w:p>
      <w:pPr>
        <w:pStyle w:val="Heading1"/>
      </w:pPr>
      <w:r>
        <w:rPr>
          <w:rFonts w:ascii="Aptos Display" w:hAnsi="Aptos Display" w:eastAsia="Aptos Display"/>
          <w:b/>
          <w:i w:val="0"/>
          <w:color w:val="E7490F"/>
          <w:sz w:val="48"/>
        </w:rPr>
        <w:t xml:space="preserve">02 </w:t>
      </w:r>
      <w:r>
        <w:rPr>
          <w:rFonts w:ascii="Aptos Display" w:hAnsi="Aptos Display" w:eastAsia="Aptos Display"/>
          <w:b/>
          <w:i w:val="0"/>
          <w:color w:val="164193"/>
          <w:sz w:val="48"/>
        </w:rPr>
        <w:t>Mapa da Aula 02</w:t>
      </w:r>
    </w:p>
    <w:p>
      <w:pPr>
        <w:spacing w:after="160"/>
      </w:pPr>
      <w:r>
        <w:rPr>
          <w:rFonts w:ascii="Aptos" w:hAnsi="Aptos" w:eastAsia="Aptos"/>
          <w:b w:val="0"/>
          <w:i/>
          <w:color w:val="575756"/>
          <w:sz w:val="24"/>
        </w:rPr>
        <w:t>O que vamos construir hoje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52"/>
        <w:gridCol w:w="1440"/>
      </w:tblGrid>
      <w:tr>
        <w:tc>
          <w:tcPr>
            <w:tcW w:type="dxa" w:w="5184"/>
            <w:shd w:fill="164193"/>
            <w:tcBorders>
              <w:top w:val="single" w:sz="0" w:space="0" w:color="164193"/>
              <w:left w:val="single" w:sz="0" w:space="0" w:color="164193"/>
              <w:bottom w:val="single" w:sz="0" w:space="0" w:color="164193"/>
              <w:right w:val="single" w:sz="0" w:space="0" w:color="164193"/>
            </w:tcBorders>
          </w:tcPr>
          <w:p>
            <w:r/>
          </w:p>
        </w:tc>
        <w:tc>
          <w:tcPr>
            <w:tcW w:type="dxa" w:w="5184"/>
            <w:shd w:fill="E7490F"/>
            <w:tcBorders>
              <w:top w:val="single" w:sz="0" w:space="0" w:color="E7490F"/>
              <w:left w:val="single" w:sz="0" w:space="0" w:color="E7490F"/>
              <w:bottom w:val="single" w:sz="0" w:space="0" w:color="E7490F"/>
              <w:right w:val="single" w:sz="0" w:space="0" w:color="E7490F"/>
            </w:tcBorders>
          </w:tcPr>
          <w:p>
            <w:r/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4193"/>
            <w:tcBorders>
              <w:top w:val="single" w:sz="8" w:space="0" w:color="164193"/>
              <w:left w:val="single" w:sz="8" w:space="0" w:color="164193"/>
              <w:bottom w:val="single" w:sz="8" w:space="0" w:color="164193"/>
              <w:right w:val="single" w:sz="8" w:space="0" w:color="164193"/>
            </w:tcBorders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Missão</w:t>
            </w:r>
          </w:p>
        </w:tc>
        <w:tc>
          <w:tcPr>
            <w:tcW w:type="dxa" w:w="3456"/>
            <w:shd w:fill="164193"/>
            <w:tcBorders>
              <w:top w:val="single" w:sz="8" w:space="0" w:color="164193"/>
              <w:left w:val="single" w:sz="8" w:space="0" w:color="164193"/>
              <w:bottom w:val="single" w:sz="8" w:space="0" w:color="164193"/>
              <w:right w:val="single" w:sz="8" w:space="0" w:color="164193"/>
            </w:tcBorders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O que muda no sistema</w:t>
            </w:r>
          </w:p>
        </w:tc>
        <w:tc>
          <w:tcPr>
            <w:tcW w:type="dxa" w:w="3456"/>
            <w:shd w:fill="164193"/>
            <w:tcBorders>
              <w:top w:val="single" w:sz="8" w:space="0" w:color="164193"/>
              <w:left w:val="single" w:sz="8" w:space="0" w:color="164193"/>
              <w:bottom w:val="single" w:sz="8" w:space="0" w:color="164193"/>
              <w:right w:val="single" w:sz="8" w:space="0" w:color="164193"/>
            </w:tcBorders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Resultado esperado</w:t>
            </w:r>
          </w:p>
        </w:tc>
      </w:tr>
      <w:tr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fill="EAF1FF"/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1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Adicionar função listar_produtos no banco.py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Python consegue buscar os produtos do MySQL</w:t>
            </w:r>
          </w:p>
        </w:tc>
      </w:tr>
      <w:tr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fill="EAF1FF"/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2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Criar tabela visual com Treeview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Produtos aparecem na tela</w:t>
            </w:r>
          </w:p>
        </w:tc>
      </w:tr>
      <w:tr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fill="EAF1FF"/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3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Atualizar a tabela depois do cadastro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A tela mostra o novo produto sem reiniciar</w:t>
            </w:r>
          </w:p>
        </w:tc>
      </w:tr>
      <w:tr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fill="EAF1FF"/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4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Melhorar validações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O sistema não quebra com quantidade/preço errados</w:t>
            </w:r>
          </w:p>
        </w:tc>
      </w:tr>
      <w:tr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fill="EAF1FF"/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5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Criar exclusão de produtos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O usuário seleciona uma linha e exclui</w:t>
            </w:r>
          </w:p>
        </w:tc>
      </w:tr>
      <w:tr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fill="EAF1FF"/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6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Testar como SAEP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O aluno consegue provar que o sistema funciona</w:t>
            </w:r>
          </w:p>
        </w:tc>
      </w:tr>
    </w:tbl>
    <w:p>
      <w:pPr>
        <w:spacing w:after="120"/>
      </w:pPr>
    </w:p>
    <w:p>
      <w:pPr>
        <w:spacing w:before="100" w:after="120"/>
        <w:ind w:left="144"/>
        <w:shd w:fill="FFF1EA"/>
        <w:pBdr>
          <w:top w:val="single" w:sz="8" w:space="3" w:color="F4B183"/>
          <w:left w:val="single" w:sz="8" w:space="3" w:color="F4B183"/>
          <w:bottom w:val="single" w:sz="8" w:space="3" w:color="F4B183"/>
          <w:right w:val="single" w:sz="8" w:space="3" w:color="F4B183"/>
        </w:pBdr>
      </w:pPr>
      <w:r>
        <w:rPr>
          <w:rFonts w:ascii="Aptos" w:hAnsi="Aptos" w:eastAsia="Aptos"/>
          <w:b/>
          <w:i w:val="0"/>
          <w:color w:val="E7490F"/>
          <w:sz w:val="21"/>
        </w:rPr>
        <w:t xml:space="preserve">Ideia-chave: </w:t>
      </w:r>
      <w:r>
        <w:rPr>
          <w:rFonts w:ascii="Aptos" w:hAnsi="Aptos" w:eastAsia="Aptos"/>
          <w:b w:val="0"/>
          <w:i w:val="0"/>
          <w:color w:val="111827"/>
          <w:sz w:val="21"/>
        </w:rPr>
        <w:t>A Aula 02 é a virada: o sistema para de ser apenas um formulário e começa a se comportar como aplicação real.</w:t>
      </w:r>
    </w:p>
    <w:p>
      <w:pPr>
        <w:pStyle w:val="Heading1"/>
      </w:pPr>
      <w:r>
        <w:rPr>
          <w:rFonts w:ascii="Aptos Display" w:hAnsi="Aptos Display" w:eastAsia="Aptos Display"/>
          <w:b/>
          <w:i w:val="0"/>
          <w:color w:val="E7490F"/>
          <w:sz w:val="48"/>
        </w:rPr>
        <w:t xml:space="preserve">03 </w:t>
      </w:r>
      <w:r>
        <w:rPr>
          <w:rFonts w:ascii="Aptos Display" w:hAnsi="Aptos Display" w:eastAsia="Aptos Display"/>
          <w:b/>
          <w:i w:val="0"/>
          <w:color w:val="164193"/>
          <w:sz w:val="48"/>
        </w:rPr>
        <w:t>Missão 1 — Ensinar o Python a listar produtos</w:t>
      </w:r>
    </w:p>
    <w:p>
      <w:pPr>
        <w:spacing w:after="160"/>
      </w:pPr>
      <w:r>
        <w:rPr>
          <w:rFonts w:ascii="Aptos" w:hAnsi="Aptos" w:eastAsia="Aptos"/>
          <w:b w:val="0"/>
          <w:i/>
          <w:color w:val="575756"/>
          <w:sz w:val="24"/>
        </w:rPr>
        <w:t>Arquivo: banco.py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52"/>
        <w:gridCol w:w="1440"/>
      </w:tblGrid>
      <w:tr>
        <w:tc>
          <w:tcPr>
            <w:tcW w:type="dxa" w:w="5184"/>
            <w:shd w:fill="164193"/>
            <w:tcBorders>
              <w:top w:val="single" w:sz="0" w:space="0" w:color="164193"/>
              <w:left w:val="single" w:sz="0" w:space="0" w:color="164193"/>
              <w:bottom w:val="single" w:sz="0" w:space="0" w:color="164193"/>
              <w:right w:val="single" w:sz="0" w:space="0" w:color="164193"/>
            </w:tcBorders>
          </w:tcPr>
          <w:p>
            <w:r/>
          </w:p>
        </w:tc>
        <w:tc>
          <w:tcPr>
            <w:tcW w:type="dxa" w:w="5184"/>
            <w:shd w:fill="E7490F"/>
            <w:tcBorders>
              <w:top w:val="single" w:sz="0" w:space="0" w:color="E7490F"/>
              <w:left w:val="single" w:sz="0" w:space="0" w:color="E7490F"/>
              <w:bottom w:val="single" w:sz="0" w:space="0" w:color="E7490F"/>
              <w:right w:val="single" w:sz="0" w:space="0" w:color="E7490F"/>
            </w:tcBorders>
          </w:tcPr>
          <w:p>
            <w:r/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c>
          <w:tcPr>
            <w:tcW w:type="dxa" w:w="5184"/>
            <w:shd w:fill="164193"/>
            <w:tcBorders>
              <w:top w:val="single" w:sz="8" w:space="0" w:color="164193"/>
              <w:left w:val="single" w:sz="8" w:space="0" w:color="164193"/>
              <w:bottom w:val="single" w:sz="8" w:space="0" w:color="164193"/>
              <w:right w:val="single" w:sz="8" w:space="0" w:color="164193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32"/>
              </w:rPr>
              <w:t>1</w:t>
            </w:r>
          </w:p>
        </w:tc>
        <w:tc>
          <w:tcPr>
            <w:tcW w:type="dxa" w:w="5184"/>
            <w:shd w:fill="EAF1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vAlign w:val="center"/>
          </w:tcPr>
          <w:p>
            <w:r>
              <w:rPr>
                <w:rFonts w:ascii="Aptos" w:hAnsi="Aptos" w:eastAsia="Aptos"/>
                <w:b/>
                <w:i w:val="0"/>
                <w:color w:val="164193"/>
                <w:sz w:val="24"/>
              </w:rPr>
              <w:t>O que este bloco faz?</w:t>
              <w:br/>
            </w:r>
            <w:r>
              <w:rPr>
                <w:rFonts w:ascii="Aptos" w:hAnsi="Aptos" w:eastAsia="Aptos"/>
                <w:b w:val="0"/>
                <w:i w:val="0"/>
                <w:color w:val="111827"/>
                <w:sz w:val="21"/>
              </w:rPr>
              <w:t>Cria uma função chamada listar_produtos. Ela abre conexão com o MySQL, executa um SELECT, pega os registros com fetchall e devolve a lista de produtos para a interface.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c>
          <w:tcPr>
            <w:tcW w:type="dxa" w:w="5184"/>
            <w:shd w:fill="E7490F"/>
            <w:tcBorders>
              <w:top w:val="single" w:sz="8" w:space="0" w:color="E7490F"/>
              <w:left w:val="single" w:sz="8" w:space="0" w:color="E7490F"/>
              <w:bottom w:val="single" w:sz="8" w:space="0" w:color="E7490F"/>
              <w:right w:val="single" w:sz="8" w:space="0" w:color="E7490F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32"/>
              </w:rPr>
              <w:t>!</w:t>
            </w:r>
          </w:p>
        </w:tc>
        <w:tc>
          <w:tcPr>
            <w:tcW w:type="dxa" w:w="5184"/>
            <w:shd w:fill="FFF1E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vAlign w:val="center"/>
          </w:tcPr>
          <w:p>
            <w:r>
              <w:rPr>
                <w:rFonts w:ascii="Aptos" w:hAnsi="Aptos" w:eastAsia="Aptos"/>
                <w:b/>
                <w:i w:val="0"/>
                <w:color w:val="E7490F"/>
                <w:sz w:val="24"/>
              </w:rPr>
              <w:t>Por que isso importa?</w:t>
              <w:br/>
            </w:r>
            <w:r>
              <w:rPr>
                <w:rFonts w:ascii="Aptos" w:hAnsi="Aptos" w:eastAsia="Aptos"/>
                <w:b w:val="0"/>
                <w:i w:val="0"/>
                <w:color w:val="111827"/>
                <w:sz w:val="21"/>
              </w:rPr>
              <w:t>Cadastrar envia dados para o banco. Listar busca os dados de volta. Sem essa função, a tela não consegue mostrar o que já foi salvo.</w:t>
            </w:r>
          </w:p>
        </w:tc>
      </w:tr>
    </w:tbl>
    <w:p>
      <w:pPr>
        <w:spacing w:after="40"/>
      </w:pPr>
    </w:p>
    <w:p>
      <w:pPr>
        <w:spacing w:before="160" w:after="0"/>
        <w:shd w:fill="164193"/>
      </w:pPr>
      <w:r>
        <w:rPr>
          <w:rFonts w:ascii="Aptos" w:hAnsi="Aptos" w:eastAsia="Aptos"/>
          <w:b/>
          <w:i w:val="0"/>
          <w:color w:val="FFFFFF"/>
          <w:sz w:val="19"/>
        </w:rPr>
        <w:t xml:space="preserve">  Adicionar no final do arquivo banco.py 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01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def listar_produtos():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02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conexao = conectar()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03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cursor = conexao.cursor()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04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05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cursor.execute("SELECT id, nome, categoria, quantidade, preco FROM produtos")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06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produtos = cursor.fetchall()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07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08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cursor.close()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09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conexao.close()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10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11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return produtos</w:t>
      </w:r>
    </w:p>
    <w:p>
      <w:pPr>
        <w:spacing w:after="100"/>
      </w:pPr>
    </w:p>
    <w:p>
      <w:pPr>
        <w:spacing w:before="100" w:after="120"/>
        <w:ind w:left="144"/>
        <w:shd w:fill="FFF1EA"/>
        <w:pBdr>
          <w:top w:val="single" w:sz="8" w:space="3" w:color="F4B183"/>
          <w:left w:val="single" w:sz="8" w:space="3" w:color="F4B183"/>
          <w:bottom w:val="single" w:sz="8" w:space="3" w:color="F4B183"/>
          <w:right w:val="single" w:sz="8" w:space="3" w:color="F4B183"/>
        </w:pBdr>
      </w:pPr>
      <w:r>
        <w:rPr>
          <w:rFonts w:ascii="Aptos" w:hAnsi="Aptos" w:eastAsia="Aptos"/>
          <w:b/>
          <w:i w:val="0"/>
          <w:color w:val="E7490F"/>
          <w:sz w:val="21"/>
        </w:rPr>
        <w:t xml:space="preserve">Atenção à indentação: </w:t>
      </w:r>
      <w:r>
        <w:rPr>
          <w:rFonts w:ascii="Aptos" w:hAnsi="Aptos" w:eastAsia="Aptos"/>
          <w:b w:val="0"/>
          <w:i w:val="0"/>
          <w:color w:val="111827"/>
          <w:sz w:val="21"/>
        </w:rPr>
        <w:t>Esse bloco deve ficar fora da função cadastrar_produto. No Python, função dentro de função pode mudar o comportamento e gerar confusão.</w:t>
      </w:r>
    </w:p>
    <w:p>
      <w:pPr>
        <w:spacing w:before="200" w:after="100"/>
      </w:pPr>
      <w:r>
        <w:rPr>
          <w:rFonts w:ascii="Aptos Display" w:hAnsi="Aptos Display" w:eastAsia="Aptos Display"/>
          <w:b/>
          <w:i w:val="0"/>
          <w:color w:val="164193"/>
          <w:sz w:val="30"/>
        </w:rPr>
        <w:t>Teste rápido opcional</w:t>
      </w:r>
    </w:p>
    <w:p>
      <w:pPr>
        <w:spacing w:before="160" w:after="0"/>
        <w:shd w:fill="164193"/>
      </w:pPr>
      <w:r>
        <w:rPr>
          <w:rFonts w:ascii="Aptos" w:hAnsi="Aptos" w:eastAsia="Aptos"/>
          <w:b/>
          <w:i w:val="0"/>
          <w:color w:val="FFFFFF"/>
          <w:sz w:val="19"/>
        </w:rPr>
        <w:t xml:space="preserve">  teste_listagem.py — opcional 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01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from banco import listar_produtos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02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03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produtos = listar_produtos()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04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print(produtos)</w:t>
      </w:r>
    </w:p>
    <w:p>
      <w:pPr>
        <w:spacing w:after="100"/>
      </w:pPr>
    </w:p>
    <w:p>
      <w:pPr>
        <w:spacing w:before="100" w:after="120"/>
        <w:ind w:left="144"/>
        <w:shd w:fill="EAF1FF"/>
        <w:pBdr>
          <w:top w:val="single" w:sz="8" w:space="3" w:color="B4C7E7"/>
          <w:left w:val="single" w:sz="8" w:space="3" w:color="B4C7E7"/>
          <w:bottom w:val="single" w:sz="8" w:space="3" w:color="B4C7E7"/>
          <w:right w:val="single" w:sz="8" w:space="3" w:color="B4C7E7"/>
        </w:pBdr>
      </w:pPr>
      <w:r>
        <w:rPr>
          <w:rFonts w:ascii="Aptos" w:hAnsi="Aptos" w:eastAsia="Aptos"/>
          <w:b/>
          <w:i w:val="0"/>
          <w:color w:val="164193"/>
          <w:sz w:val="21"/>
        </w:rPr>
        <w:t xml:space="preserve">Resultado esperado: </w:t>
      </w:r>
      <w:r>
        <w:rPr>
          <w:rFonts w:ascii="Aptos" w:hAnsi="Aptos" w:eastAsia="Aptos"/>
          <w:b w:val="0"/>
          <w:i w:val="0"/>
          <w:color w:val="111827"/>
          <w:sz w:val="21"/>
        </w:rPr>
        <w:t>Se aparecer uma lista com os produtos, o banco.py está conseguindo buscar os dados. Depois do teste, você pode apagar o arquivo teste_listagem.py.</w:t>
      </w:r>
    </w:p>
    <w:p>
      <w:pPr>
        <w:pStyle w:val="Heading1"/>
      </w:pPr>
      <w:r>
        <w:rPr>
          <w:rFonts w:ascii="Aptos Display" w:hAnsi="Aptos Display" w:eastAsia="Aptos Display"/>
          <w:b/>
          <w:i w:val="0"/>
          <w:color w:val="E7490F"/>
          <w:sz w:val="48"/>
        </w:rPr>
        <w:t xml:space="preserve">04 </w:t>
      </w:r>
      <w:r>
        <w:rPr>
          <w:rFonts w:ascii="Aptos Display" w:hAnsi="Aptos Display" w:eastAsia="Aptos Display"/>
          <w:b/>
          <w:i w:val="0"/>
          <w:color w:val="164193"/>
          <w:sz w:val="48"/>
        </w:rPr>
        <w:t>Missão 2 — Preparar o app.py para exibir tabela</w:t>
      </w:r>
    </w:p>
    <w:p>
      <w:pPr>
        <w:spacing w:after="160"/>
      </w:pPr>
      <w:r>
        <w:rPr>
          <w:rFonts w:ascii="Aptos" w:hAnsi="Aptos" w:eastAsia="Aptos"/>
          <w:b w:val="0"/>
          <w:i/>
          <w:color w:val="575756"/>
          <w:sz w:val="24"/>
        </w:rPr>
        <w:t>Vamos usar o Treeview do Tkinter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52"/>
        <w:gridCol w:w="1440"/>
      </w:tblGrid>
      <w:tr>
        <w:tc>
          <w:tcPr>
            <w:tcW w:type="dxa" w:w="5184"/>
            <w:shd w:fill="164193"/>
            <w:tcBorders>
              <w:top w:val="single" w:sz="0" w:space="0" w:color="164193"/>
              <w:left w:val="single" w:sz="0" w:space="0" w:color="164193"/>
              <w:bottom w:val="single" w:sz="0" w:space="0" w:color="164193"/>
              <w:right w:val="single" w:sz="0" w:space="0" w:color="164193"/>
            </w:tcBorders>
          </w:tcPr>
          <w:p>
            <w:r/>
          </w:p>
        </w:tc>
        <w:tc>
          <w:tcPr>
            <w:tcW w:type="dxa" w:w="5184"/>
            <w:shd w:fill="E7490F"/>
            <w:tcBorders>
              <w:top w:val="single" w:sz="0" w:space="0" w:color="E7490F"/>
              <w:left w:val="single" w:sz="0" w:space="0" w:color="E7490F"/>
              <w:bottom w:val="single" w:sz="0" w:space="0" w:color="E7490F"/>
              <w:right w:val="single" w:sz="0" w:space="0" w:color="E7490F"/>
            </w:tcBorders>
          </w:tcPr>
          <w:p>
            <w:r/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c>
          <w:tcPr>
            <w:tcW w:type="dxa" w:w="5184"/>
            <w:shd w:fill="164193"/>
            <w:tcBorders>
              <w:top w:val="single" w:sz="8" w:space="0" w:color="164193"/>
              <w:left w:val="single" w:sz="8" w:space="0" w:color="164193"/>
              <w:bottom w:val="single" w:sz="8" w:space="0" w:color="164193"/>
              <w:right w:val="single" w:sz="8" w:space="0" w:color="164193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32"/>
              </w:rPr>
              <w:t>2</w:t>
            </w:r>
          </w:p>
        </w:tc>
        <w:tc>
          <w:tcPr>
            <w:tcW w:type="dxa" w:w="5184"/>
            <w:shd w:fill="EAF1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vAlign w:val="center"/>
          </w:tcPr>
          <w:p>
            <w:r>
              <w:rPr>
                <w:rFonts w:ascii="Aptos" w:hAnsi="Aptos" w:eastAsia="Aptos"/>
                <w:b/>
                <w:i w:val="0"/>
                <w:color w:val="164193"/>
                <w:sz w:val="24"/>
              </w:rPr>
              <w:t>O que é Treeview?</w:t>
              <w:br/>
            </w:r>
            <w:r>
              <w:rPr>
                <w:rFonts w:ascii="Aptos" w:hAnsi="Aptos" w:eastAsia="Aptos"/>
                <w:b w:val="0"/>
                <w:i w:val="0"/>
                <w:color w:val="111827"/>
                <w:sz w:val="21"/>
              </w:rPr>
              <w:t>Treeview é um componente do Tkinter usado para mostrar dados em formato de tabela. Ele combina muito bem com dados vindos do banco.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c>
          <w:tcPr>
            <w:tcW w:type="dxa" w:w="5184"/>
            <w:shd w:fill="E7490F"/>
            <w:tcBorders>
              <w:top w:val="single" w:sz="8" w:space="0" w:color="E7490F"/>
              <w:left w:val="single" w:sz="8" w:space="0" w:color="E7490F"/>
              <w:bottom w:val="single" w:sz="8" w:space="0" w:color="E7490F"/>
              <w:right w:val="single" w:sz="8" w:space="0" w:color="E7490F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32"/>
              </w:rPr>
              <w:t>↗</w:t>
            </w:r>
          </w:p>
        </w:tc>
        <w:tc>
          <w:tcPr>
            <w:tcW w:type="dxa" w:w="5184"/>
            <w:shd w:fill="FFF1E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vAlign w:val="center"/>
          </w:tcPr>
          <w:p>
            <w:r>
              <w:rPr>
                <w:rFonts w:ascii="Aptos" w:hAnsi="Aptos" w:eastAsia="Aptos"/>
                <w:b/>
                <w:i w:val="0"/>
                <w:color w:val="E7490F"/>
                <w:sz w:val="24"/>
              </w:rPr>
              <w:t>O que muda agora?</w:t>
              <w:br/>
            </w:r>
            <w:r>
              <w:rPr>
                <w:rFonts w:ascii="Aptos" w:hAnsi="Aptos" w:eastAsia="Aptos"/>
                <w:b w:val="0"/>
                <w:i w:val="0"/>
                <w:color w:val="111827"/>
                <w:sz w:val="21"/>
              </w:rPr>
              <w:t>Além de importar cadastrar_produto, o app.py também precisa importar listar_produtos e ttk.</w:t>
            </w:r>
          </w:p>
        </w:tc>
      </w:tr>
    </w:tbl>
    <w:p>
      <w:pPr>
        <w:spacing w:after="40"/>
      </w:pPr>
    </w:p>
    <w:p>
      <w:pPr>
        <w:spacing w:before="160" w:after="0"/>
        <w:shd w:fill="164193"/>
      </w:pPr>
      <w:r>
        <w:rPr>
          <w:rFonts w:ascii="Aptos" w:hAnsi="Aptos" w:eastAsia="Aptos"/>
          <w:b/>
          <w:i w:val="0"/>
          <w:color w:val="FFFFFF"/>
          <w:sz w:val="19"/>
        </w:rPr>
        <w:t xml:space="preserve">  Atualize os imports no início do app.py 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01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from tkinter import ttk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02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from banco import cadastrar_produto, listar_produtos</w:t>
      </w:r>
    </w:p>
    <w:p>
      <w:pPr>
        <w:spacing w:after="100"/>
      </w:pPr>
    </w:p>
    <w:p>
      <w:pPr>
        <w:spacing w:before="100" w:after="120"/>
        <w:ind w:left="144"/>
        <w:shd w:fill="FFF1EA"/>
        <w:pBdr>
          <w:top w:val="single" w:sz="8" w:space="3" w:color="F4B183"/>
          <w:left w:val="single" w:sz="8" w:space="3" w:color="F4B183"/>
          <w:bottom w:val="single" w:sz="8" w:space="3" w:color="F4B183"/>
          <w:right w:val="single" w:sz="8" w:space="3" w:color="F4B183"/>
        </w:pBdr>
      </w:pPr>
      <w:r>
        <w:rPr>
          <w:rFonts w:ascii="Aptos" w:hAnsi="Aptos" w:eastAsia="Aptos"/>
          <w:b/>
          <w:i w:val="0"/>
          <w:color w:val="E7490F"/>
          <w:sz w:val="21"/>
        </w:rPr>
        <w:t xml:space="preserve">Erro comum: </w:t>
      </w:r>
      <w:r>
        <w:rPr>
          <w:rFonts w:ascii="Aptos" w:hAnsi="Aptos" w:eastAsia="Aptos"/>
          <w:b w:val="0"/>
          <w:i w:val="0"/>
          <w:color w:val="111827"/>
          <w:sz w:val="21"/>
        </w:rPr>
        <w:t>Se você deixar o import antigo e não trouxer listar_produtos, o Python vai dizer que a função não existe.</w:t>
      </w:r>
    </w:p>
    <w:p>
      <w:pPr>
        <w:spacing w:before="200" w:after="100"/>
      </w:pPr>
      <w:r>
        <w:rPr>
          <w:rFonts w:ascii="Aptos Display" w:hAnsi="Aptos Display" w:eastAsia="Aptos Display"/>
          <w:b/>
          <w:i w:val="0"/>
          <w:color w:val="164193"/>
          <w:sz w:val="30"/>
        </w:rPr>
        <w:t>Criando a tabela visual</w:t>
      </w:r>
    </w:p>
    <w:p>
      <w:pPr>
        <w:spacing w:before="160" w:after="0"/>
        <w:shd w:fill="164193"/>
      </w:pPr>
      <w:r>
        <w:rPr>
          <w:rFonts w:ascii="Aptos" w:hAnsi="Aptos" w:eastAsia="Aptos"/>
          <w:b/>
          <w:i w:val="0"/>
          <w:color w:val="FFFFFF"/>
          <w:sz w:val="19"/>
        </w:rPr>
        <w:t xml:space="preserve">  Adicionar depois dos botões ou antes do janela.mainloop() 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01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tabela = ttk.Treeview(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02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janela,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03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columns=("id", "nome", "categoria", "quantidade", "preco"),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04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show="headings"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05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06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07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tabela.heading("id", text="ID")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08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tabela.heading("nome", text="Nome")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09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tabela.heading("categoria", text="Categoria")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10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tabela.heading("quantidade", text="Qtd")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11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tabela.heading("preco", text="Preço")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12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13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tabela.pack(pady=10)</w:t>
      </w:r>
    </w:p>
    <w:p>
      <w:pPr>
        <w:spacing w:after="1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64193"/>
            <w:tcBorders>
              <w:top w:val="single" w:sz="8" w:space="0" w:color="164193"/>
              <w:left w:val="single" w:sz="8" w:space="0" w:color="164193"/>
              <w:bottom w:val="single" w:sz="8" w:space="0" w:color="164193"/>
              <w:right w:val="single" w:sz="8" w:space="0" w:color="164193"/>
            </w:tcBorders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Parte do código</w:t>
            </w:r>
          </w:p>
        </w:tc>
        <w:tc>
          <w:tcPr>
            <w:tcW w:type="dxa" w:w="5184"/>
            <w:shd w:fill="164193"/>
            <w:tcBorders>
              <w:top w:val="single" w:sz="8" w:space="0" w:color="164193"/>
              <w:left w:val="single" w:sz="8" w:space="0" w:color="164193"/>
              <w:bottom w:val="single" w:sz="8" w:space="0" w:color="164193"/>
              <w:right w:val="single" w:sz="8" w:space="0" w:color="164193"/>
            </w:tcBorders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Significado</w:t>
            </w:r>
          </w:p>
        </w:tc>
      </w:tr>
      <w:tr>
        <w:tc>
          <w:tcPr>
            <w:tcW w:type="dxa" w:w="5184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fill="EAF1FF"/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columns</w:t>
            </w:r>
          </w:p>
        </w:tc>
        <w:tc>
          <w:tcPr>
            <w:tcW w:type="dxa" w:w="5184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Define quais colunas a tabela terá</w:t>
            </w:r>
          </w:p>
        </w:tc>
      </w:tr>
      <w:tr>
        <w:tc>
          <w:tcPr>
            <w:tcW w:type="dxa" w:w="5184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fill="EAF1FF"/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show="headings"</w:t>
            </w:r>
          </w:p>
        </w:tc>
        <w:tc>
          <w:tcPr>
            <w:tcW w:type="dxa" w:w="5184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Mostra apenas os títulos das colunas</w:t>
            </w:r>
          </w:p>
        </w:tc>
      </w:tr>
      <w:tr>
        <w:tc>
          <w:tcPr>
            <w:tcW w:type="dxa" w:w="5184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fill="EAF1FF"/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heading</w:t>
            </w:r>
          </w:p>
        </w:tc>
        <w:tc>
          <w:tcPr>
            <w:tcW w:type="dxa" w:w="5184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Define o texto que aparece no cabeçalho</w:t>
            </w:r>
          </w:p>
        </w:tc>
      </w:tr>
      <w:tr>
        <w:tc>
          <w:tcPr>
            <w:tcW w:type="dxa" w:w="5184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fill="EAF1FF"/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pack</w:t>
            </w:r>
          </w:p>
        </w:tc>
        <w:tc>
          <w:tcPr>
            <w:tcW w:type="dxa" w:w="5184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Coloca a tabela na janela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ptos Display" w:hAnsi="Aptos Display" w:eastAsia="Aptos Display"/>
          <w:b/>
          <w:i w:val="0"/>
          <w:color w:val="E7490F"/>
          <w:sz w:val="48"/>
        </w:rPr>
        <w:t xml:space="preserve">05 </w:t>
      </w:r>
      <w:r>
        <w:rPr>
          <w:rFonts w:ascii="Aptos Display" w:hAnsi="Aptos Display" w:eastAsia="Aptos Display"/>
          <w:b/>
          <w:i w:val="0"/>
          <w:color w:val="164193"/>
          <w:sz w:val="48"/>
        </w:rPr>
        <w:t>Missão 3 — Atualizar a tabela com os produtos do banco</w:t>
      </w:r>
    </w:p>
    <w:p>
      <w:pPr>
        <w:spacing w:after="160"/>
      </w:pPr>
      <w:r>
        <w:rPr>
          <w:rFonts w:ascii="Aptos" w:hAnsi="Aptos" w:eastAsia="Aptos"/>
          <w:b w:val="0"/>
          <w:i/>
          <w:color w:val="575756"/>
          <w:sz w:val="24"/>
        </w:rPr>
        <w:t>A tela precisa buscar dados automaticamente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52"/>
        <w:gridCol w:w="1440"/>
      </w:tblGrid>
      <w:tr>
        <w:tc>
          <w:tcPr>
            <w:tcW w:type="dxa" w:w="5184"/>
            <w:shd w:fill="164193"/>
            <w:tcBorders>
              <w:top w:val="single" w:sz="0" w:space="0" w:color="164193"/>
              <w:left w:val="single" w:sz="0" w:space="0" w:color="164193"/>
              <w:bottom w:val="single" w:sz="0" w:space="0" w:color="164193"/>
              <w:right w:val="single" w:sz="0" w:space="0" w:color="164193"/>
            </w:tcBorders>
          </w:tcPr>
          <w:p>
            <w:r/>
          </w:p>
        </w:tc>
        <w:tc>
          <w:tcPr>
            <w:tcW w:type="dxa" w:w="5184"/>
            <w:shd w:fill="E7490F"/>
            <w:tcBorders>
              <w:top w:val="single" w:sz="0" w:space="0" w:color="E7490F"/>
              <w:left w:val="single" w:sz="0" w:space="0" w:color="E7490F"/>
              <w:bottom w:val="single" w:sz="0" w:space="0" w:color="E7490F"/>
              <w:right w:val="single" w:sz="0" w:space="0" w:color="E7490F"/>
            </w:tcBorders>
          </w:tcPr>
          <w:p>
            <w:r/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c>
          <w:tcPr>
            <w:tcW w:type="dxa" w:w="5184"/>
            <w:shd w:fill="164193"/>
            <w:tcBorders>
              <w:top w:val="single" w:sz="8" w:space="0" w:color="164193"/>
              <w:left w:val="single" w:sz="8" w:space="0" w:color="164193"/>
              <w:bottom w:val="single" w:sz="8" w:space="0" w:color="164193"/>
              <w:right w:val="single" w:sz="8" w:space="0" w:color="164193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32"/>
              </w:rPr>
              <w:t>3</w:t>
            </w:r>
          </w:p>
        </w:tc>
        <w:tc>
          <w:tcPr>
            <w:tcW w:type="dxa" w:w="5184"/>
            <w:shd w:fill="EAF1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vAlign w:val="center"/>
          </w:tcPr>
          <w:p>
            <w:r>
              <w:rPr>
                <w:rFonts w:ascii="Aptos" w:hAnsi="Aptos" w:eastAsia="Aptos"/>
                <w:b/>
                <w:i w:val="0"/>
                <w:color w:val="164193"/>
                <w:sz w:val="24"/>
              </w:rPr>
              <w:t>O que este bloco faz?</w:t>
              <w:br/>
            </w:r>
            <w:r>
              <w:rPr>
                <w:rFonts w:ascii="Aptos" w:hAnsi="Aptos" w:eastAsia="Aptos"/>
                <w:b w:val="0"/>
                <w:i w:val="0"/>
                <w:color w:val="111827"/>
                <w:sz w:val="21"/>
              </w:rPr>
              <w:t>Limpa a tabela visual, busca os produtos no MySQL e insere cada produto como uma nova linha na tela.</w:t>
            </w:r>
          </w:p>
        </w:tc>
      </w:tr>
    </w:tbl>
    <w:p>
      <w:pPr>
        <w:spacing w:after="40"/>
      </w:pPr>
    </w:p>
    <w:p>
      <w:pPr>
        <w:spacing w:before="160" w:after="0"/>
        <w:shd w:fill="164193"/>
      </w:pPr>
      <w:r>
        <w:rPr>
          <w:rFonts w:ascii="Aptos" w:hAnsi="Aptos" w:eastAsia="Aptos"/>
          <w:b/>
          <w:i w:val="0"/>
          <w:color w:val="FFFFFF"/>
          <w:sz w:val="19"/>
        </w:rPr>
        <w:t xml:space="preserve">  Adicionar no app.py antes da função salvar ou depois dela 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01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def atualizar_tabela():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02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for item in tabela.get_children():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03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    tabela.delete(item)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04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05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produtos = listar_produtos()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06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07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for produto in produtos: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08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    tabela.insert("", tk.END, values=produto)</w:t>
      </w:r>
    </w:p>
    <w:p>
      <w:pPr>
        <w:spacing w:after="100"/>
      </w:pPr>
    </w:p>
    <w:p>
      <w:pPr>
        <w:spacing w:before="100" w:after="120"/>
        <w:ind w:left="144"/>
        <w:shd w:fill="EAF1FF"/>
        <w:pBdr>
          <w:top w:val="single" w:sz="8" w:space="3" w:color="B4C7E7"/>
          <w:left w:val="single" w:sz="8" w:space="3" w:color="B4C7E7"/>
          <w:bottom w:val="single" w:sz="8" w:space="3" w:color="B4C7E7"/>
          <w:right w:val="single" w:sz="8" w:space="3" w:color="B4C7E7"/>
        </w:pBdr>
      </w:pPr>
      <w:r>
        <w:rPr>
          <w:rFonts w:ascii="Aptos" w:hAnsi="Aptos" w:eastAsia="Aptos"/>
          <w:b/>
          <w:i w:val="0"/>
          <w:color w:val="164193"/>
          <w:sz w:val="21"/>
        </w:rPr>
        <w:t xml:space="preserve">Entenda o fluxo: </w:t>
      </w:r>
      <w:r>
        <w:rPr>
          <w:rFonts w:ascii="Aptos" w:hAnsi="Aptos" w:eastAsia="Aptos"/>
          <w:b w:val="0"/>
          <w:i w:val="0"/>
          <w:color w:val="111827"/>
          <w:sz w:val="21"/>
        </w:rPr>
        <w:t>O primeiro for apaga as linhas antigas da tabela. O segundo for insere novamente os dados atualizados. Isso evita dados repetidos na tela.</w:t>
      </w:r>
    </w:p>
    <w:p>
      <w:pPr>
        <w:spacing w:before="200" w:after="100"/>
      </w:pPr>
      <w:r>
        <w:rPr>
          <w:rFonts w:ascii="Aptos Display" w:hAnsi="Aptos Display" w:eastAsia="Aptos Display"/>
          <w:b/>
          <w:i w:val="0"/>
          <w:color w:val="164193"/>
          <w:sz w:val="30"/>
        </w:rPr>
        <w:t>Chamar a atualização no momento certo</w:t>
      </w:r>
    </w:p>
    <w:p>
      <w:pPr>
        <w:spacing w:before="160" w:after="0"/>
        <w:shd w:fill="164193"/>
      </w:pPr>
      <w:r>
        <w:rPr>
          <w:rFonts w:ascii="Aptos" w:hAnsi="Aptos" w:eastAsia="Aptos"/>
          <w:b/>
          <w:i w:val="0"/>
          <w:color w:val="FFFFFF"/>
          <w:sz w:val="19"/>
        </w:rPr>
        <w:t xml:space="preserve">  Dentro da função salvar, depois de cadastrar e limpar 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01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messagebox.showinfo("Sucesso", "Produto cadastrado com sucesso!")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02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03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entrada_nome.delete(0, tk.END)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04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entrada_categoria.delete(0, tk.END)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05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entrada_quantidade.delete(0, tk.END)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06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entrada_preco.delete(0, tk.END)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07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08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atualizar_tabela()</w:t>
      </w:r>
    </w:p>
    <w:p>
      <w:pPr>
        <w:spacing w:after="100"/>
      </w:pPr>
    </w:p>
    <w:p>
      <w:pPr>
        <w:spacing w:before="100" w:after="120"/>
        <w:ind w:left="144"/>
        <w:shd w:fill="FFF1EA"/>
        <w:pBdr>
          <w:top w:val="single" w:sz="8" w:space="3" w:color="F4B183"/>
          <w:left w:val="single" w:sz="8" w:space="3" w:color="F4B183"/>
          <w:bottom w:val="single" w:sz="8" w:space="3" w:color="F4B183"/>
          <w:right w:val="single" w:sz="8" w:space="3" w:color="F4B183"/>
        </w:pBdr>
      </w:pPr>
      <w:r>
        <w:rPr>
          <w:rFonts w:ascii="Aptos" w:hAnsi="Aptos" w:eastAsia="Aptos"/>
          <w:b/>
          <w:i w:val="0"/>
          <w:color w:val="E7490F"/>
          <w:sz w:val="21"/>
        </w:rPr>
        <w:t xml:space="preserve">Por que isso importa?: </w:t>
      </w:r>
      <w:r>
        <w:rPr>
          <w:rFonts w:ascii="Aptos" w:hAnsi="Aptos" w:eastAsia="Aptos"/>
          <w:b w:val="0"/>
          <w:i w:val="0"/>
          <w:color w:val="111827"/>
          <w:sz w:val="21"/>
        </w:rPr>
        <w:t>Se você não chamar atualizar_tabela depois do cadastro, o produto até salva no banco, mas não aparece na tela imediatamente.</w:t>
      </w:r>
    </w:p>
    <w:p>
      <w:pPr>
        <w:spacing w:before="200" w:after="100"/>
      </w:pPr>
      <w:r>
        <w:rPr>
          <w:rFonts w:ascii="Aptos Display" w:hAnsi="Aptos Display" w:eastAsia="Aptos Display"/>
          <w:b/>
          <w:i w:val="0"/>
          <w:color w:val="164193"/>
          <w:sz w:val="30"/>
        </w:rPr>
        <w:t>Carregar os produtos ao abrir o sistema</w:t>
      </w:r>
    </w:p>
    <w:p>
      <w:pPr>
        <w:spacing w:before="160" w:after="0"/>
        <w:shd w:fill="164193"/>
      </w:pPr>
      <w:r>
        <w:rPr>
          <w:rFonts w:ascii="Aptos" w:hAnsi="Aptos" w:eastAsia="Aptos"/>
          <w:b/>
          <w:i w:val="0"/>
          <w:color w:val="FFFFFF"/>
          <w:sz w:val="19"/>
        </w:rPr>
        <w:t xml:space="preserve">  No final do app.py 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01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atualizar_tabela()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02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03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janela.mainloop()</w:t>
      </w:r>
    </w:p>
    <w:p>
      <w:pPr>
        <w:spacing w:after="100"/>
      </w:pPr>
    </w:p>
    <w:p>
      <w:pPr>
        <w:spacing w:before="100" w:after="120"/>
        <w:ind w:left="144"/>
        <w:shd w:fill="FFF1EA"/>
        <w:pBdr>
          <w:top w:val="single" w:sz="8" w:space="3" w:color="F4B183"/>
          <w:left w:val="single" w:sz="8" w:space="3" w:color="F4B183"/>
          <w:bottom w:val="single" w:sz="8" w:space="3" w:color="F4B183"/>
          <w:right w:val="single" w:sz="8" w:space="3" w:color="F4B183"/>
        </w:pBdr>
      </w:pPr>
      <w:r>
        <w:rPr>
          <w:rFonts w:ascii="Aptos" w:hAnsi="Aptos" w:eastAsia="Aptos"/>
          <w:b/>
          <w:i w:val="0"/>
          <w:color w:val="E7490F"/>
          <w:sz w:val="21"/>
        </w:rPr>
        <w:t xml:space="preserve">Ordem correta: </w:t>
      </w:r>
      <w:r>
        <w:rPr>
          <w:rFonts w:ascii="Aptos" w:hAnsi="Aptos" w:eastAsia="Aptos"/>
          <w:b w:val="0"/>
          <w:i w:val="0"/>
          <w:color w:val="111827"/>
          <w:sz w:val="21"/>
        </w:rPr>
        <w:t>A função atualizar_tabela precisa ser chamada antes do mainloop, mas depois da criação da tabela. Se chamar antes de criar a tabela, vai dar erro.</w:t>
      </w:r>
    </w:p>
    <w:p>
      <w:pPr>
        <w:pStyle w:val="Heading1"/>
      </w:pPr>
      <w:r>
        <w:rPr>
          <w:rFonts w:ascii="Aptos Display" w:hAnsi="Aptos Display" w:eastAsia="Aptos Display"/>
          <w:b/>
          <w:i w:val="0"/>
          <w:color w:val="E7490F"/>
          <w:sz w:val="48"/>
        </w:rPr>
        <w:t xml:space="preserve">06 </w:t>
      </w:r>
      <w:r>
        <w:rPr>
          <w:rFonts w:ascii="Aptos Display" w:hAnsi="Aptos Display" w:eastAsia="Aptos Display"/>
          <w:b/>
          <w:i w:val="0"/>
          <w:color w:val="164193"/>
          <w:sz w:val="48"/>
        </w:rPr>
        <w:t>Missão 4 — Melhorar as validações</w:t>
      </w:r>
    </w:p>
    <w:p>
      <w:pPr>
        <w:spacing w:after="160"/>
      </w:pPr>
      <w:r>
        <w:rPr>
          <w:rFonts w:ascii="Aptos" w:hAnsi="Aptos" w:eastAsia="Aptos"/>
          <w:b w:val="0"/>
          <w:i/>
          <w:color w:val="575756"/>
          <w:sz w:val="24"/>
        </w:rPr>
        <w:t>Sistema bom não quebra com entrada errada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52"/>
        <w:gridCol w:w="1440"/>
      </w:tblGrid>
      <w:tr>
        <w:tc>
          <w:tcPr>
            <w:tcW w:type="dxa" w:w="5184"/>
            <w:shd w:fill="164193"/>
            <w:tcBorders>
              <w:top w:val="single" w:sz="0" w:space="0" w:color="164193"/>
              <w:left w:val="single" w:sz="0" w:space="0" w:color="164193"/>
              <w:bottom w:val="single" w:sz="0" w:space="0" w:color="164193"/>
              <w:right w:val="single" w:sz="0" w:space="0" w:color="164193"/>
            </w:tcBorders>
          </w:tcPr>
          <w:p>
            <w:r/>
          </w:p>
        </w:tc>
        <w:tc>
          <w:tcPr>
            <w:tcW w:type="dxa" w:w="5184"/>
            <w:shd w:fill="E7490F"/>
            <w:tcBorders>
              <w:top w:val="single" w:sz="0" w:space="0" w:color="E7490F"/>
              <w:left w:val="single" w:sz="0" w:space="0" w:color="E7490F"/>
              <w:bottom w:val="single" w:sz="0" w:space="0" w:color="E7490F"/>
              <w:right w:val="single" w:sz="0" w:space="0" w:color="E7490F"/>
            </w:tcBorders>
          </w:tcPr>
          <w:p>
            <w:r/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c>
          <w:tcPr>
            <w:tcW w:type="dxa" w:w="5184"/>
            <w:shd w:fill="164193"/>
            <w:tcBorders>
              <w:top w:val="single" w:sz="8" w:space="0" w:color="164193"/>
              <w:left w:val="single" w:sz="8" w:space="0" w:color="164193"/>
              <w:bottom w:val="single" w:sz="8" w:space="0" w:color="164193"/>
              <w:right w:val="single" w:sz="8" w:space="0" w:color="164193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32"/>
              </w:rPr>
              <w:t>4</w:t>
            </w:r>
          </w:p>
        </w:tc>
        <w:tc>
          <w:tcPr>
            <w:tcW w:type="dxa" w:w="5184"/>
            <w:shd w:fill="EAF1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vAlign w:val="center"/>
          </w:tcPr>
          <w:p>
            <w:r>
              <w:rPr>
                <w:rFonts w:ascii="Aptos" w:hAnsi="Aptos" w:eastAsia="Aptos"/>
                <w:b/>
                <w:i w:val="0"/>
                <w:color w:val="164193"/>
                <w:sz w:val="24"/>
              </w:rPr>
              <w:t>Problema da Aula 01</w:t>
              <w:br/>
            </w:r>
            <w:r>
              <w:rPr>
                <w:rFonts w:ascii="Aptos" w:hAnsi="Aptos" w:eastAsia="Aptos"/>
                <w:b w:val="0"/>
                <w:i w:val="0"/>
                <w:color w:val="111827"/>
                <w:sz w:val="21"/>
              </w:rPr>
              <w:t>Se o usuário digitar texto no campo quantidade ou usar vírgula no preço, o sistema pode quebrar com ValueError.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c>
          <w:tcPr>
            <w:tcW w:type="dxa" w:w="5184"/>
            <w:shd w:fill="164193"/>
            <w:tcBorders>
              <w:top w:val="single" w:sz="8" w:space="0" w:color="164193"/>
              <w:left w:val="single" w:sz="8" w:space="0" w:color="164193"/>
              <w:bottom w:val="single" w:sz="8" w:space="0" w:color="164193"/>
              <w:right w:val="single" w:sz="8" w:space="0" w:color="164193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32"/>
              </w:rPr>
              <w:t>✓</w:t>
            </w:r>
          </w:p>
        </w:tc>
        <w:tc>
          <w:tcPr>
            <w:tcW w:type="dxa" w:w="5184"/>
            <w:shd w:fill="EAF1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vAlign w:val="center"/>
          </w:tcPr>
          <w:p>
            <w:r>
              <w:rPr>
                <w:rFonts w:ascii="Aptos" w:hAnsi="Aptos" w:eastAsia="Aptos"/>
                <w:b/>
                <w:i w:val="0"/>
                <w:color w:val="164193"/>
                <w:sz w:val="24"/>
              </w:rPr>
              <w:t>Solução da Aula 02</w:t>
              <w:br/>
            </w:r>
            <w:r>
              <w:rPr>
                <w:rFonts w:ascii="Aptos" w:hAnsi="Aptos" w:eastAsia="Aptos"/>
                <w:b w:val="0"/>
                <w:i w:val="0"/>
                <w:color w:val="111827"/>
                <w:sz w:val="21"/>
              </w:rPr>
              <w:t>Vamos usar try/except para tratar erro de conversão e exibir uma mensagem clara para o usuário.</w:t>
            </w:r>
          </w:p>
        </w:tc>
      </w:tr>
    </w:tbl>
    <w:p>
      <w:pPr>
        <w:spacing w:after="40"/>
      </w:pPr>
    </w:p>
    <w:p>
      <w:pPr>
        <w:spacing w:before="160" w:after="0"/>
        <w:shd w:fill="164193"/>
      </w:pPr>
      <w:r>
        <w:rPr>
          <w:rFonts w:ascii="Aptos" w:hAnsi="Aptos" w:eastAsia="Aptos"/>
          <w:b/>
          <w:i w:val="0"/>
          <w:color w:val="FFFFFF"/>
          <w:sz w:val="19"/>
        </w:rPr>
        <w:t xml:space="preserve">  Substituir a conversão simples dentro da função salvar 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01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try: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02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quantidade = int(quantidade)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03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preco = float(preco)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04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except ValueError: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05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messagebox.showwarning(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06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    "Atenção",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07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    "Quantidade deve ser número inteiro e preço deve usar ponto. Exemplo: 2.50"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08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09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return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10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11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if quantidade &lt; 0: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12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messagebox.showwarning("Atenção", "A quantidade não pode ser negativa.")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13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return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14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15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if preco &lt;= 0: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16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messagebox.showwarning("Atenção", "O preço deve ser maior que zero.")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17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return</w:t>
      </w:r>
    </w:p>
    <w:p>
      <w:pPr>
        <w:spacing w:after="1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4193"/>
            <w:tcBorders>
              <w:top w:val="single" w:sz="8" w:space="0" w:color="164193"/>
              <w:left w:val="single" w:sz="8" w:space="0" w:color="164193"/>
              <w:bottom w:val="single" w:sz="8" w:space="0" w:color="164193"/>
              <w:right w:val="single" w:sz="8" w:space="0" w:color="164193"/>
            </w:tcBorders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Teste</w:t>
            </w:r>
          </w:p>
        </w:tc>
        <w:tc>
          <w:tcPr>
            <w:tcW w:type="dxa" w:w="3456"/>
            <w:shd w:fill="164193"/>
            <w:tcBorders>
              <w:top w:val="single" w:sz="8" w:space="0" w:color="164193"/>
              <w:left w:val="single" w:sz="8" w:space="0" w:color="164193"/>
              <w:bottom w:val="single" w:sz="8" w:space="0" w:color="164193"/>
              <w:right w:val="single" w:sz="8" w:space="0" w:color="164193"/>
            </w:tcBorders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Valor digitado</w:t>
            </w:r>
          </w:p>
        </w:tc>
        <w:tc>
          <w:tcPr>
            <w:tcW w:type="dxa" w:w="3456"/>
            <w:shd w:fill="164193"/>
            <w:tcBorders>
              <w:top w:val="single" w:sz="8" w:space="0" w:color="164193"/>
              <w:left w:val="single" w:sz="8" w:space="0" w:color="164193"/>
              <w:bottom w:val="single" w:sz="8" w:space="0" w:color="164193"/>
              <w:right w:val="single" w:sz="8" w:space="0" w:color="164193"/>
            </w:tcBorders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Resultado esperado</w:t>
            </w:r>
          </w:p>
        </w:tc>
      </w:tr>
      <w:tr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fill="EAF1FF"/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Quantidade com texto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dez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Mensagem de alerta</w:t>
            </w:r>
          </w:p>
        </w:tc>
      </w:tr>
      <w:tr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fill="EAF1FF"/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Preço com vírgula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2,50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Mensagem orientando usar ponto</w:t>
            </w:r>
          </w:p>
        </w:tc>
      </w:tr>
      <w:tr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fill="EAF1FF"/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Quantidade negativa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-5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Mensagem de alerta</w:t>
            </w:r>
          </w:p>
        </w:tc>
      </w:tr>
      <w:tr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fill="EAF1FF"/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Preço zero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0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Mensagem de alerta</w:t>
            </w:r>
          </w:p>
        </w:tc>
      </w:tr>
      <w:tr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fill="EAF1FF"/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Dados válidos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30 e 2.50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Produto cadastrado</w:t>
            </w:r>
          </w:p>
        </w:tc>
      </w:tr>
    </w:tbl>
    <w:p>
      <w:pPr>
        <w:spacing w:after="120"/>
      </w:pPr>
    </w:p>
    <w:p>
      <w:pPr>
        <w:spacing w:before="100" w:after="120"/>
        <w:ind w:left="144"/>
        <w:shd w:fill="FFF1EA"/>
        <w:pBdr>
          <w:top w:val="single" w:sz="8" w:space="3" w:color="F4B183"/>
          <w:left w:val="single" w:sz="8" w:space="3" w:color="F4B183"/>
          <w:bottom w:val="single" w:sz="8" w:space="3" w:color="F4B183"/>
          <w:right w:val="single" w:sz="8" w:space="3" w:color="F4B183"/>
        </w:pBdr>
      </w:pPr>
      <w:r>
        <w:rPr>
          <w:rFonts w:ascii="Aptos" w:hAnsi="Aptos" w:eastAsia="Aptos"/>
          <w:b/>
          <w:i w:val="0"/>
          <w:color w:val="E7490F"/>
          <w:sz w:val="21"/>
        </w:rPr>
        <w:t xml:space="preserve">Dica importante: </w:t>
      </w:r>
      <w:r>
        <w:rPr>
          <w:rFonts w:ascii="Aptos" w:hAnsi="Aptos" w:eastAsia="Aptos"/>
          <w:b w:val="0"/>
          <w:i w:val="0"/>
          <w:color w:val="111827"/>
          <w:sz w:val="21"/>
        </w:rPr>
        <w:t>No Python, preço decimal deve usar ponto: 2.50. Vírgula é comum na escrita brasileira, mas no código pode gerar erro.</w:t>
      </w:r>
    </w:p>
    <w:p>
      <w:pPr>
        <w:pStyle w:val="Heading1"/>
      </w:pPr>
      <w:r>
        <w:rPr>
          <w:rFonts w:ascii="Aptos Display" w:hAnsi="Aptos Display" w:eastAsia="Aptos Display"/>
          <w:b/>
          <w:i w:val="0"/>
          <w:color w:val="E7490F"/>
          <w:sz w:val="48"/>
        </w:rPr>
        <w:t xml:space="preserve">07 </w:t>
      </w:r>
      <w:r>
        <w:rPr>
          <w:rFonts w:ascii="Aptos Display" w:hAnsi="Aptos Display" w:eastAsia="Aptos Display"/>
          <w:b/>
          <w:i w:val="0"/>
          <w:color w:val="164193"/>
          <w:sz w:val="48"/>
        </w:rPr>
        <w:t>Missão 5 — Criar botão Limpar Campos</w:t>
      </w:r>
    </w:p>
    <w:p>
      <w:pPr>
        <w:spacing w:after="160"/>
      </w:pPr>
      <w:r>
        <w:rPr>
          <w:rFonts w:ascii="Aptos" w:hAnsi="Aptos" w:eastAsia="Aptos"/>
          <w:b w:val="0"/>
          <w:i/>
          <w:color w:val="575756"/>
          <w:sz w:val="24"/>
        </w:rPr>
        <w:t>Pequena melhoria, grande sensação de sistema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52"/>
        <w:gridCol w:w="1440"/>
      </w:tblGrid>
      <w:tr>
        <w:tc>
          <w:tcPr>
            <w:tcW w:type="dxa" w:w="5184"/>
            <w:shd w:fill="164193"/>
            <w:tcBorders>
              <w:top w:val="single" w:sz="0" w:space="0" w:color="164193"/>
              <w:left w:val="single" w:sz="0" w:space="0" w:color="164193"/>
              <w:bottom w:val="single" w:sz="0" w:space="0" w:color="164193"/>
              <w:right w:val="single" w:sz="0" w:space="0" w:color="164193"/>
            </w:tcBorders>
          </w:tcPr>
          <w:p>
            <w:r/>
          </w:p>
        </w:tc>
        <w:tc>
          <w:tcPr>
            <w:tcW w:type="dxa" w:w="5184"/>
            <w:shd w:fill="E7490F"/>
            <w:tcBorders>
              <w:top w:val="single" w:sz="0" w:space="0" w:color="E7490F"/>
              <w:left w:val="single" w:sz="0" w:space="0" w:color="E7490F"/>
              <w:bottom w:val="single" w:sz="0" w:space="0" w:color="E7490F"/>
              <w:right w:val="single" w:sz="0" w:space="0" w:color="E7490F"/>
            </w:tcBorders>
          </w:tcPr>
          <w:p>
            <w:r/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c>
          <w:tcPr>
            <w:tcW w:type="dxa" w:w="5184"/>
            <w:shd w:fill="164193"/>
            <w:tcBorders>
              <w:top w:val="single" w:sz="8" w:space="0" w:color="164193"/>
              <w:left w:val="single" w:sz="8" w:space="0" w:color="164193"/>
              <w:bottom w:val="single" w:sz="8" w:space="0" w:color="164193"/>
              <w:right w:val="single" w:sz="8" w:space="0" w:color="164193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32"/>
              </w:rPr>
              <w:t>5</w:t>
            </w:r>
          </w:p>
        </w:tc>
        <w:tc>
          <w:tcPr>
            <w:tcW w:type="dxa" w:w="5184"/>
            <w:shd w:fill="EAF1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vAlign w:val="center"/>
          </w:tcPr>
          <w:p>
            <w:r>
              <w:rPr>
                <w:rFonts w:ascii="Aptos" w:hAnsi="Aptos" w:eastAsia="Aptos"/>
                <w:b/>
                <w:i w:val="0"/>
                <w:color w:val="164193"/>
                <w:sz w:val="24"/>
              </w:rPr>
              <w:t>O que este bloco faz?</w:t>
              <w:br/>
            </w:r>
            <w:r>
              <w:rPr>
                <w:rFonts w:ascii="Aptos" w:hAnsi="Aptos" w:eastAsia="Aptos"/>
                <w:b w:val="0"/>
                <w:i w:val="0"/>
                <w:color w:val="111827"/>
                <w:sz w:val="21"/>
              </w:rPr>
              <w:t>Cria uma função só para limpar os campos. Assim o mesmo comando pode ser usado depois do cadastro e também por um botão próprio.</w:t>
            </w:r>
          </w:p>
        </w:tc>
      </w:tr>
    </w:tbl>
    <w:p>
      <w:pPr>
        <w:spacing w:after="40"/>
      </w:pPr>
    </w:p>
    <w:p>
      <w:pPr>
        <w:spacing w:before="160" w:after="0"/>
        <w:shd w:fill="164193"/>
      </w:pPr>
      <w:r>
        <w:rPr>
          <w:rFonts w:ascii="Aptos" w:hAnsi="Aptos" w:eastAsia="Aptos"/>
          <w:b/>
          <w:i w:val="0"/>
          <w:color w:val="FFFFFF"/>
          <w:sz w:val="19"/>
        </w:rPr>
        <w:t xml:space="preserve">  Adicionar no app.py 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01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def limpar_campos():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02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entrada_nome.delete(0, tk.END)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03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entrada_categoria.delete(0, tk.END)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04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entrada_quantidade.delete(0, tk.END)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05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entrada_preco.delete(0, tk.END)</w:t>
      </w:r>
    </w:p>
    <w:p>
      <w:pPr>
        <w:spacing w:after="100"/>
      </w:pPr>
    </w:p>
    <w:p>
      <w:pPr>
        <w:spacing w:before="200" w:after="100"/>
      </w:pPr>
      <w:r>
        <w:rPr>
          <w:rFonts w:ascii="Aptos Display" w:hAnsi="Aptos Display" w:eastAsia="Aptos Display"/>
          <w:b/>
          <w:i w:val="0"/>
          <w:color w:val="164193"/>
          <w:sz w:val="30"/>
        </w:rPr>
        <w:t>Depois, dentro da função salvar, use:</w:t>
      </w:r>
    </w:p>
    <w:p>
      <w:pPr>
        <w:spacing w:before="160" w:after="0"/>
        <w:shd w:fill="164193"/>
      </w:pPr>
      <w:r>
        <w:rPr>
          <w:rFonts w:ascii="Aptos" w:hAnsi="Aptos" w:eastAsia="Aptos"/>
          <w:b/>
          <w:i w:val="0"/>
          <w:color w:val="FFFFFF"/>
          <w:sz w:val="19"/>
        </w:rPr>
        <w:t xml:space="preserve">  Trecho final da função salvar 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01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messagebox.showinfo("Sucesso", "Produto cadastrado com sucesso!")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02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limpar_campos()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03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atualizar_tabela()</w:t>
      </w:r>
    </w:p>
    <w:p>
      <w:pPr>
        <w:spacing w:after="100"/>
      </w:pPr>
    </w:p>
    <w:p>
      <w:pPr>
        <w:spacing w:before="200" w:after="100"/>
      </w:pPr>
      <w:r>
        <w:rPr>
          <w:rFonts w:ascii="Aptos Display" w:hAnsi="Aptos Display" w:eastAsia="Aptos Display"/>
          <w:b/>
          <w:i w:val="0"/>
          <w:color w:val="164193"/>
          <w:sz w:val="30"/>
        </w:rPr>
        <w:t>Botão Limpar Campos</w:t>
      </w:r>
    </w:p>
    <w:p>
      <w:pPr>
        <w:spacing w:before="160" w:after="0"/>
        <w:shd w:fill="164193"/>
      </w:pPr>
      <w:r>
        <w:rPr>
          <w:rFonts w:ascii="Aptos" w:hAnsi="Aptos" w:eastAsia="Aptos"/>
          <w:b/>
          <w:i w:val="0"/>
          <w:color w:val="FFFFFF"/>
          <w:sz w:val="19"/>
        </w:rPr>
        <w:t xml:space="preserve">  Adicionar junto aos botões 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01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botao_limpar = tk.Button(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02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frame_botoes,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03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text="Limpar Campos",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04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command=limpar_campos,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05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width=20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06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07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botao_limpar.grid(row=0, column=1, padx=5)</w:t>
      </w:r>
    </w:p>
    <w:p>
      <w:pPr>
        <w:spacing w:after="100"/>
      </w:pPr>
    </w:p>
    <w:p>
      <w:pPr>
        <w:spacing w:before="100" w:after="120"/>
        <w:ind w:left="144"/>
        <w:shd w:fill="FFF1EA"/>
        <w:pBdr>
          <w:top w:val="single" w:sz="8" w:space="3" w:color="F4B183"/>
          <w:left w:val="single" w:sz="8" w:space="3" w:color="F4B183"/>
          <w:bottom w:val="single" w:sz="8" w:space="3" w:color="F4B183"/>
          <w:right w:val="single" w:sz="8" w:space="3" w:color="F4B183"/>
        </w:pBdr>
      </w:pPr>
      <w:r>
        <w:rPr>
          <w:rFonts w:ascii="Aptos" w:hAnsi="Aptos" w:eastAsia="Aptos"/>
          <w:b/>
          <w:i w:val="0"/>
          <w:color w:val="E7490F"/>
          <w:sz w:val="21"/>
        </w:rPr>
        <w:t xml:space="preserve">Ordem no Python: </w:t>
      </w:r>
      <w:r>
        <w:rPr>
          <w:rFonts w:ascii="Aptos" w:hAnsi="Aptos" w:eastAsia="Aptos"/>
          <w:b w:val="0"/>
          <w:i w:val="0"/>
          <w:color w:val="111827"/>
          <w:sz w:val="21"/>
        </w:rPr>
        <w:t>A função limpar_campos precisa existir antes do botão que chama essa função.</w:t>
      </w:r>
    </w:p>
    <w:p>
      <w:pPr>
        <w:pStyle w:val="Heading1"/>
      </w:pPr>
      <w:r>
        <w:rPr>
          <w:rFonts w:ascii="Aptos Display" w:hAnsi="Aptos Display" w:eastAsia="Aptos Display"/>
          <w:b/>
          <w:i w:val="0"/>
          <w:color w:val="E7490F"/>
          <w:sz w:val="48"/>
        </w:rPr>
        <w:t xml:space="preserve">08 </w:t>
      </w:r>
      <w:r>
        <w:rPr>
          <w:rFonts w:ascii="Aptos Display" w:hAnsi="Aptos Display" w:eastAsia="Aptos Display"/>
          <w:b/>
          <w:i w:val="0"/>
          <w:color w:val="164193"/>
          <w:sz w:val="48"/>
        </w:rPr>
        <w:t>Missão 6 — Excluir produto selecionado</w:t>
      </w:r>
    </w:p>
    <w:p>
      <w:pPr>
        <w:spacing w:after="160"/>
      </w:pPr>
      <w:r>
        <w:rPr>
          <w:rFonts w:ascii="Aptos" w:hAnsi="Aptos" w:eastAsia="Aptos"/>
          <w:b w:val="0"/>
          <w:i/>
          <w:color w:val="575756"/>
          <w:sz w:val="24"/>
        </w:rPr>
        <w:t>Agora o sistema começa a ter CRUD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52"/>
        <w:gridCol w:w="1440"/>
      </w:tblGrid>
      <w:tr>
        <w:tc>
          <w:tcPr>
            <w:tcW w:type="dxa" w:w="5184"/>
            <w:shd w:fill="164193"/>
            <w:tcBorders>
              <w:top w:val="single" w:sz="0" w:space="0" w:color="164193"/>
              <w:left w:val="single" w:sz="0" w:space="0" w:color="164193"/>
              <w:bottom w:val="single" w:sz="0" w:space="0" w:color="164193"/>
              <w:right w:val="single" w:sz="0" w:space="0" w:color="164193"/>
            </w:tcBorders>
          </w:tcPr>
          <w:p>
            <w:r/>
          </w:p>
        </w:tc>
        <w:tc>
          <w:tcPr>
            <w:tcW w:type="dxa" w:w="5184"/>
            <w:shd w:fill="E7490F"/>
            <w:tcBorders>
              <w:top w:val="single" w:sz="0" w:space="0" w:color="E7490F"/>
              <w:left w:val="single" w:sz="0" w:space="0" w:color="E7490F"/>
              <w:bottom w:val="single" w:sz="0" w:space="0" w:color="E7490F"/>
              <w:right w:val="single" w:sz="0" w:space="0" w:color="E7490F"/>
            </w:tcBorders>
          </w:tcPr>
          <w:p>
            <w:r/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c>
          <w:tcPr>
            <w:tcW w:type="dxa" w:w="5184"/>
            <w:shd w:fill="164193"/>
            <w:tcBorders>
              <w:top w:val="single" w:sz="8" w:space="0" w:color="164193"/>
              <w:left w:val="single" w:sz="8" w:space="0" w:color="164193"/>
              <w:bottom w:val="single" w:sz="8" w:space="0" w:color="164193"/>
              <w:right w:val="single" w:sz="8" w:space="0" w:color="164193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32"/>
              </w:rPr>
              <w:t>6</w:t>
            </w:r>
          </w:p>
        </w:tc>
        <w:tc>
          <w:tcPr>
            <w:tcW w:type="dxa" w:w="5184"/>
            <w:shd w:fill="EAF1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vAlign w:val="center"/>
          </w:tcPr>
          <w:p>
            <w:r>
              <w:rPr>
                <w:rFonts w:ascii="Aptos" w:hAnsi="Aptos" w:eastAsia="Aptos"/>
                <w:b/>
                <w:i w:val="0"/>
                <w:color w:val="164193"/>
                <w:sz w:val="24"/>
              </w:rPr>
              <w:t>CRUD em linguagem simples</w:t>
              <w:br/>
            </w:r>
            <w:r>
              <w:rPr>
                <w:rFonts w:ascii="Aptos" w:hAnsi="Aptos" w:eastAsia="Aptos"/>
                <w:b w:val="0"/>
                <w:i w:val="0"/>
                <w:color w:val="111827"/>
                <w:sz w:val="21"/>
              </w:rPr>
              <w:t>CRUD é um conjunto de operações básicas de sistema: Create, Read, Update e Delete. Nesta aula teremos cadastrar, listar e excluir.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4193"/>
            <w:tcBorders>
              <w:top w:val="single" w:sz="8" w:space="0" w:color="164193"/>
              <w:left w:val="single" w:sz="8" w:space="0" w:color="164193"/>
              <w:bottom w:val="single" w:sz="8" w:space="0" w:color="164193"/>
              <w:right w:val="single" w:sz="8" w:space="0" w:color="164193"/>
            </w:tcBorders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Letra</w:t>
            </w:r>
          </w:p>
        </w:tc>
        <w:tc>
          <w:tcPr>
            <w:tcW w:type="dxa" w:w="3456"/>
            <w:shd w:fill="164193"/>
            <w:tcBorders>
              <w:top w:val="single" w:sz="8" w:space="0" w:color="164193"/>
              <w:left w:val="single" w:sz="8" w:space="0" w:color="164193"/>
              <w:bottom w:val="single" w:sz="8" w:space="0" w:color="164193"/>
              <w:right w:val="single" w:sz="8" w:space="0" w:color="164193"/>
            </w:tcBorders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Operação</w:t>
            </w:r>
          </w:p>
        </w:tc>
        <w:tc>
          <w:tcPr>
            <w:tcW w:type="dxa" w:w="3456"/>
            <w:shd w:fill="164193"/>
            <w:tcBorders>
              <w:top w:val="single" w:sz="8" w:space="0" w:color="164193"/>
              <w:left w:val="single" w:sz="8" w:space="0" w:color="164193"/>
              <w:bottom w:val="single" w:sz="8" w:space="0" w:color="164193"/>
              <w:right w:val="single" w:sz="8" w:space="0" w:color="164193"/>
            </w:tcBorders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No nosso sistema</w:t>
            </w:r>
          </w:p>
        </w:tc>
      </w:tr>
      <w:tr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fill="EAF1FF"/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C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Create / Criar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Cadastrar produto</w:t>
            </w:r>
          </w:p>
        </w:tc>
      </w:tr>
      <w:tr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fill="EAF1FF"/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R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Read / Ler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Listar produtos</w:t>
            </w:r>
          </w:p>
        </w:tc>
      </w:tr>
      <w:tr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fill="EAF1FF"/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U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Update / Atualizar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Fica para evolução</w:t>
            </w:r>
          </w:p>
        </w:tc>
      </w:tr>
      <w:tr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fill="EAF1FF"/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D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Delete / Excluir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Excluir produto selecionado</w:t>
            </w:r>
          </w:p>
        </w:tc>
      </w:tr>
    </w:tbl>
    <w:p>
      <w:pPr>
        <w:spacing w:after="120"/>
      </w:pPr>
    </w:p>
    <w:p>
      <w:pPr>
        <w:spacing w:before="200" w:after="100"/>
      </w:pPr>
      <w:r>
        <w:rPr>
          <w:rFonts w:ascii="Aptos Display" w:hAnsi="Aptos Display" w:eastAsia="Aptos Display"/>
          <w:b/>
          <w:i w:val="0"/>
          <w:color w:val="164193"/>
          <w:sz w:val="30"/>
        </w:rPr>
        <w:t>Parte 1 — banco.py</w:t>
      </w:r>
    </w:p>
    <w:p>
      <w:pPr>
        <w:spacing w:before="160" w:after="0"/>
        <w:shd w:fill="164193"/>
      </w:pPr>
      <w:r>
        <w:rPr>
          <w:rFonts w:ascii="Aptos" w:hAnsi="Aptos" w:eastAsia="Aptos"/>
          <w:b/>
          <w:i w:val="0"/>
          <w:color w:val="FFFFFF"/>
          <w:sz w:val="19"/>
        </w:rPr>
        <w:t xml:space="preserve">  Adicionar no final do banco.py 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01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def excluir_produto(id_produto):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02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conexao = conectar()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03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cursor = conexao.cursor()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04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05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sql = "DELETE FROM produtos WHERE id = %s"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06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cursor.execute(sql, (id_produto,))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07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08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conexao.commit()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09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10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cursor.close()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11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conexao.close()</w:t>
      </w:r>
    </w:p>
    <w:p>
      <w:pPr>
        <w:spacing w:after="100"/>
      </w:pPr>
    </w:p>
    <w:p>
      <w:pPr>
        <w:spacing w:before="100" w:after="120"/>
        <w:ind w:left="144"/>
        <w:shd w:fill="EAF1FF"/>
        <w:pBdr>
          <w:top w:val="single" w:sz="8" w:space="3" w:color="B4C7E7"/>
          <w:left w:val="single" w:sz="8" w:space="3" w:color="B4C7E7"/>
          <w:bottom w:val="single" w:sz="8" w:space="3" w:color="B4C7E7"/>
          <w:right w:val="single" w:sz="8" w:space="3" w:color="B4C7E7"/>
        </w:pBdr>
      </w:pPr>
      <w:r>
        <w:rPr>
          <w:rFonts w:ascii="Aptos" w:hAnsi="Aptos" w:eastAsia="Aptos"/>
          <w:b/>
          <w:i w:val="0"/>
          <w:color w:val="164193"/>
          <w:sz w:val="21"/>
        </w:rPr>
        <w:t xml:space="preserve">Observação: </w:t>
      </w:r>
      <w:r>
        <w:rPr>
          <w:rFonts w:ascii="Aptos" w:hAnsi="Aptos" w:eastAsia="Aptos"/>
          <w:b w:val="0"/>
          <w:i w:val="0"/>
          <w:color w:val="111827"/>
          <w:sz w:val="21"/>
        </w:rPr>
        <w:t>O DELETE usa o id do produto. Por isso a tabela visual precisa manter a coluna ID.</w:t>
      </w:r>
    </w:p>
    <w:p>
      <w:pPr>
        <w:spacing w:before="200" w:after="100"/>
      </w:pPr>
      <w:r>
        <w:rPr>
          <w:rFonts w:ascii="Aptos Display" w:hAnsi="Aptos Display" w:eastAsia="Aptos Display"/>
          <w:b/>
          <w:i w:val="0"/>
          <w:color w:val="164193"/>
          <w:sz w:val="30"/>
        </w:rPr>
        <w:t>Parte 2 — app.py</w:t>
      </w:r>
    </w:p>
    <w:p>
      <w:pPr>
        <w:spacing w:before="160" w:after="0"/>
        <w:shd w:fill="164193"/>
      </w:pPr>
      <w:r>
        <w:rPr>
          <w:rFonts w:ascii="Aptos" w:hAnsi="Aptos" w:eastAsia="Aptos"/>
          <w:b/>
          <w:i w:val="0"/>
          <w:color w:val="FFFFFF"/>
          <w:sz w:val="19"/>
        </w:rPr>
        <w:t xml:space="preserve">  Atualize o import do banco.py 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01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from banco import cadastrar_produto, listar_produtos, excluir_produto</w:t>
      </w:r>
    </w:p>
    <w:p>
      <w:pPr>
        <w:spacing w:after="100"/>
      </w:pPr>
    </w:p>
    <w:p>
      <w:pPr>
        <w:spacing w:before="160" w:after="0"/>
        <w:shd w:fill="164193"/>
      </w:pPr>
      <w:r>
        <w:rPr>
          <w:rFonts w:ascii="Aptos" w:hAnsi="Aptos" w:eastAsia="Aptos"/>
          <w:b/>
          <w:i w:val="0"/>
          <w:color w:val="FFFFFF"/>
          <w:sz w:val="19"/>
        </w:rPr>
        <w:t xml:space="preserve">  Adicionar no app.py 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01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def excluir():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02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item_selecionado = tabela.selection()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03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04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if not item_selecionado: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05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    messagebox.showwarning("Atenção", "Selecione um produto para excluir.")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06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    return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07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08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item = tabela.item(item_selecionado)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09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id_produto = item["values"][0]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10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11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resposta = messagebox.askyesno(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12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    "Confirmar exclusão",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13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    "Deseja realmente excluir o produto selecionado?"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14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15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16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if resposta: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17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    excluir_produto(id_produto)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18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    atualizar_tabela()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19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    messagebox.showinfo("Sucesso", "Produto excluído com sucesso!")</w:t>
      </w:r>
    </w:p>
    <w:p>
      <w:pPr>
        <w:spacing w:after="100"/>
      </w:pPr>
    </w:p>
    <w:p>
      <w:pPr>
        <w:spacing w:before="200" w:after="100"/>
      </w:pPr>
      <w:r>
        <w:rPr>
          <w:rFonts w:ascii="Aptos Display" w:hAnsi="Aptos Display" w:eastAsia="Aptos Display"/>
          <w:b/>
          <w:i w:val="0"/>
          <w:color w:val="164193"/>
          <w:sz w:val="30"/>
        </w:rPr>
        <w:t>Botão Excluir Produto</w:t>
      </w:r>
    </w:p>
    <w:p>
      <w:pPr>
        <w:spacing w:before="160" w:after="0"/>
        <w:shd w:fill="164193"/>
      </w:pPr>
      <w:r>
        <w:rPr>
          <w:rFonts w:ascii="Aptos" w:hAnsi="Aptos" w:eastAsia="Aptos"/>
          <w:b/>
          <w:i w:val="0"/>
          <w:color w:val="FFFFFF"/>
          <w:sz w:val="19"/>
        </w:rPr>
        <w:t xml:space="preserve">  Adicionar junto aos botões 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01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botao_excluir = tk.Button(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02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frame_botoes,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03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text="Excluir Produto",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04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command=excluir,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05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width=20,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06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bg="#e7490f",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07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fg="white",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08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font=("Arial", 10, "bold")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09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10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botao_excluir.grid(row=0, column=2, padx=5)</w:t>
      </w:r>
    </w:p>
    <w:p>
      <w:pPr>
        <w:spacing w:after="100"/>
      </w:pPr>
    </w:p>
    <w:p>
      <w:pPr>
        <w:spacing w:before="100" w:after="120"/>
        <w:ind w:left="144"/>
        <w:shd w:fill="EAF1FF"/>
        <w:pBdr>
          <w:top w:val="single" w:sz="8" w:space="3" w:color="B4C7E7"/>
          <w:left w:val="single" w:sz="8" w:space="3" w:color="B4C7E7"/>
          <w:bottom w:val="single" w:sz="8" w:space="3" w:color="B4C7E7"/>
          <w:right w:val="single" w:sz="8" w:space="3" w:color="B4C7E7"/>
        </w:pBdr>
      </w:pPr>
      <w:r>
        <w:rPr>
          <w:rFonts w:ascii="Aptos" w:hAnsi="Aptos" w:eastAsia="Aptos"/>
          <w:b/>
          <w:i w:val="0"/>
          <w:color w:val="164193"/>
          <w:sz w:val="21"/>
        </w:rPr>
        <w:t xml:space="preserve">Como testar: </w:t>
      </w:r>
      <w:r>
        <w:rPr>
          <w:rFonts w:ascii="Aptos" w:hAnsi="Aptos" w:eastAsia="Aptos"/>
          <w:b w:val="0"/>
          <w:i w:val="0"/>
          <w:color w:val="111827"/>
          <w:sz w:val="21"/>
        </w:rPr>
        <w:t>O aluno precisa selecionar uma linha da tabela antes de clicar em Excluir Produto. Isso simula o comportamento de sistemas reais.</w:t>
      </w:r>
    </w:p>
    <w:p>
      <w:pPr>
        <w:pStyle w:val="Heading1"/>
      </w:pPr>
      <w:r>
        <w:rPr>
          <w:rFonts w:ascii="Aptos Display" w:hAnsi="Aptos Display" w:eastAsia="Aptos Display"/>
          <w:b/>
          <w:i w:val="0"/>
          <w:color w:val="E7490F"/>
          <w:sz w:val="48"/>
        </w:rPr>
        <w:t xml:space="preserve">09 </w:t>
      </w:r>
      <w:r>
        <w:rPr>
          <w:rFonts w:ascii="Aptos Display" w:hAnsi="Aptos Display" w:eastAsia="Aptos Display"/>
          <w:b/>
          <w:i w:val="0"/>
          <w:color w:val="164193"/>
          <w:sz w:val="48"/>
        </w:rPr>
        <w:t>Organizando os botões em linha</w:t>
      </w:r>
    </w:p>
    <w:p>
      <w:pPr>
        <w:spacing w:after="160"/>
      </w:pPr>
      <w:r>
        <w:rPr>
          <w:rFonts w:ascii="Aptos" w:hAnsi="Aptos" w:eastAsia="Aptos"/>
          <w:b w:val="0"/>
          <w:i/>
          <w:color w:val="575756"/>
          <w:sz w:val="24"/>
        </w:rPr>
        <w:t>Um ajuste visual simples para melhorar a tela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52"/>
        <w:gridCol w:w="1440"/>
      </w:tblGrid>
      <w:tr>
        <w:tc>
          <w:tcPr>
            <w:tcW w:type="dxa" w:w="5184"/>
            <w:shd w:fill="164193"/>
            <w:tcBorders>
              <w:top w:val="single" w:sz="0" w:space="0" w:color="164193"/>
              <w:left w:val="single" w:sz="0" w:space="0" w:color="164193"/>
              <w:bottom w:val="single" w:sz="0" w:space="0" w:color="164193"/>
              <w:right w:val="single" w:sz="0" w:space="0" w:color="164193"/>
            </w:tcBorders>
          </w:tcPr>
          <w:p>
            <w:r/>
          </w:p>
        </w:tc>
        <w:tc>
          <w:tcPr>
            <w:tcW w:type="dxa" w:w="5184"/>
            <w:shd w:fill="E7490F"/>
            <w:tcBorders>
              <w:top w:val="single" w:sz="0" w:space="0" w:color="E7490F"/>
              <w:left w:val="single" w:sz="0" w:space="0" w:color="E7490F"/>
              <w:bottom w:val="single" w:sz="0" w:space="0" w:color="E7490F"/>
              <w:right w:val="single" w:sz="0" w:space="0" w:color="E7490F"/>
            </w:tcBorders>
          </w:tcPr>
          <w:p>
            <w:r/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c>
          <w:tcPr>
            <w:tcW w:type="dxa" w:w="5184"/>
            <w:shd w:fill="164193"/>
            <w:tcBorders>
              <w:top w:val="single" w:sz="8" w:space="0" w:color="164193"/>
              <w:left w:val="single" w:sz="8" w:space="0" w:color="164193"/>
              <w:bottom w:val="single" w:sz="8" w:space="0" w:color="164193"/>
              <w:right w:val="single" w:sz="8" w:space="0" w:color="164193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32"/>
              </w:rPr>
              <w:t>UI</w:t>
            </w:r>
          </w:p>
        </w:tc>
        <w:tc>
          <w:tcPr>
            <w:tcW w:type="dxa" w:w="5184"/>
            <w:shd w:fill="EAF1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vAlign w:val="center"/>
          </w:tcPr>
          <w:p>
            <w:r>
              <w:rPr>
                <w:rFonts w:ascii="Aptos" w:hAnsi="Aptos" w:eastAsia="Aptos"/>
                <w:b/>
                <w:i w:val="0"/>
                <w:color w:val="164193"/>
                <w:sz w:val="24"/>
              </w:rPr>
              <w:t>Por que usar Frame?</w:t>
              <w:br/>
            </w:r>
            <w:r>
              <w:rPr>
                <w:rFonts w:ascii="Aptos" w:hAnsi="Aptos" w:eastAsia="Aptos"/>
                <w:b w:val="0"/>
                <w:i w:val="0"/>
                <w:color w:val="111827"/>
                <w:sz w:val="21"/>
              </w:rPr>
              <w:t>O Frame funciona como uma área de organização. Com ele, conseguimos colocar os botões lado a lado usando grid.</w:t>
            </w:r>
          </w:p>
        </w:tc>
      </w:tr>
    </w:tbl>
    <w:p>
      <w:pPr>
        <w:spacing w:after="40"/>
      </w:pPr>
    </w:p>
    <w:p>
      <w:pPr>
        <w:spacing w:before="160" w:after="0"/>
        <w:shd w:fill="164193"/>
      </w:pPr>
      <w:r>
        <w:rPr>
          <w:rFonts w:ascii="Aptos" w:hAnsi="Aptos" w:eastAsia="Aptos"/>
          <w:b/>
          <w:i w:val="0"/>
          <w:color w:val="FFFFFF"/>
          <w:sz w:val="19"/>
        </w:rPr>
        <w:t xml:space="preserve">  Adicionar antes dos botões 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01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frame_botoes = tk.Frame(janela, bg="#f4f6f8")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02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frame_botoes.pack(pady=10)</w:t>
      </w:r>
    </w:p>
    <w:p>
      <w:pPr>
        <w:spacing w:after="100"/>
      </w:pPr>
    </w:p>
    <w:p>
      <w:pPr>
        <w:spacing w:before="160" w:after="0"/>
        <w:shd w:fill="164193"/>
      </w:pPr>
      <w:r>
        <w:rPr>
          <w:rFonts w:ascii="Aptos" w:hAnsi="Aptos" w:eastAsia="Aptos"/>
          <w:b/>
          <w:i w:val="0"/>
          <w:color w:val="FFFFFF"/>
          <w:sz w:val="19"/>
        </w:rPr>
        <w:t xml:space="preserve">  Exemplo do botão Salvar dentro do frame 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01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botao_salvar = tk.Button(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02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frame_botoes,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03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text="Cadastrar Produto",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04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command=salvar,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05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width=20,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06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bg="#164193",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07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fg="white",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08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font=("Arial", 10, "bold")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09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10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botao_salvar.grid(row=0, column=0, padx=5)</w:t>
      </w:r>
    </w:p>
    <w:p>
      <w:pPr>
        <w:spacing w:after="100"/>
      </w:pPr>
    </w:p>
    <w:p>
      <w:pPr>
        <w:spacing w:before="100" w:after="120"/>
        <w:ind w:left="144"/>
        <w:shd w:fill="FFF1EA"/>
        <w:pBdr>
          <w:top w:val="single" w:sz="8" w:space="3" w:color="F4B183"/>
          <w:left w:val="single" w:sz="8" w:space="3" w:color="F4B183"/>
          <w:bottom w:val="single" w:sz="8" w:space="3" w:color="F4B183"/>
          <w:right w:val="single" w:sz="8" w:space="3" w:color="F4B183"/>
        </w:pBdr>
      </w:pPr>
      <w:r>
        <w:rPr>
          <w:rFonts w:ascii="Aptos" w:hAnsi="Aptos" w:eastAsia="Aptos"/>
          <w:b/>
          <w:i w:val="0"/>
          <w:color w:val="E7490F"/>
          <w:sz w:val="21"/>
        </w:rPr>
        <w:t xml:space="preserve">Atenção: </w:t>
      </w:r>
      <w:r>
        <w:rPr>
          <w:rFonts w:ascii="Aptos" w:hAnsi="Aptos" w:eastAsia="Aptos"/>
          <w:b w:val="0"/>
          <w:i w:val="0"/>
          <w:color w:val="111827"/>
          <w:sz w:val="21"/>
        </w:rPr>
        <w:t>Quando o botão está dentro do frame_botoes, usamos grid no botão. O frame continua usando pack na janela principal.</w:t>
      </w:r>
    </w:p>
    <w:p>
      <w:pPr>
        <w:pStyle w:val="Heading1"/>
      </w:pPr>
      <w:r>
        <w:rPr>
          <w:rFonts w:ascii="Aptos Display" w:hAnsi="Aptos Display" w:eastAsia="Aptos Display"/>
          <w:b/>
          <w:i w:val="0"/>
          <w:color w:val="E7490F"/>
          <w:sz w:val="48"/>
        </w:rPr>
        <w:t xml:space="preserve">10 </w:t>
      </w:r>
      <w:r>
        <w:rPr>
          <w:rFonts w:ascii="Aptos Display" w:hAnsi="Aptos Display" w:eastAsia="Aptos Display"/>
          <w:b/>
          <w:i w:val="0"/>
          <w:color w:val="164193"/>
          <w:sz w:val="48"/>
        </w:rPr>
        <w:t>Arquivo banco.py consolidado</w:t>
      </w:r>
    </w:p>
    <w:p>
      <w:pPr>
        <w:spacing w:after="160"/>
      </w:pPr>
      <w:r>
        <w:rPr>
          <w:rFonts w:ascii="Aptos" w:hAnsi="Aptos" w:eastAsia="Aptos"/>
          <w:b w:val="0"/>
          <w:i/>
          <w:color w:val="575756"/>
          <w:sz w:val="24"/>
        </w:rPr>
        <w:t>Copie este bloco se seu banco.py ficou bagunçado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52"/>
        <w:gridCol w:w="1440"/>
      </w:tblGrid>
      <w:tr>
        <w:tc>
          <w:tcPr>
            <w:tcW w:type="dxa" w:w="5184"/>
            <w:shd w:fill="164193"/>
            <w:tcBorders>
              <w:top w:val="single" w:sz="0" w:space="0" w:color="164193"/>
              <w:left w:val="single" w:sz="0" w:space="0" w:color="164193"/>
              <w:bottom w:val="single" w:sz="0" w:space="0" w:color="164193"/>
              <w:right w:val="single" w:sz="0" w:space="0" w:color="164193"/>
            </w:tcBorders>
          </w:tcPr>
          <w:p>
            <w:r/>
          </w:p>
        </w:tc>
        <w:tc>
          <w:tcPr>
            <w:tcW w:type="dxa" w:w="5184"/>
            <w:shd w:fill="E7490F"/>
            <w:tcBorders>
              <w:top w:val="single" w:sz="0" w:space="0" w:color="E7490F"/>
              <w:left w:val="single" w:sz="0" w:space="0" w:color="E7490F"/>
              <w:bottom w:val="single" w:sz="0" w:space="0" w:color="E7490F"/>
              <w:right w:val="single" w:sz="0" w:space="0" w:color="E7490F"/>
            </w:tcBorders>
          </w:tcPr>
          <w:p>
            <w:r/>
          </w:p>
        </w:tc>
      </w:tr>
    </w:tbl>
    <w:p>
      <w:pPr>
        <w:spacing w:after="40"/>
      </w:pPr>
    </w:p>
    <w:p>
      <w:pPr>
        <w:spacing w:before="100" w:after="120"/>
        <w:ind w:left="144"/>
        <w:shd w:fill="FFF1EA"/>
        <w:pBdr>
          <w:top w:val="single" w:sz="8" w:space="3" w:color="F4B183"/>
          <w:left w:val="single" w:sz="8" w:space="3" w:color="F4B183"/>
          <w:bottom w:val="single" w:sz="8" w:space="3" w:color="F4B183"/>
          <w:right w:val="single" w:sz="8" w:space="3" w:color="F4B183"/>
        </w:pBdr>
      </w:pPr>
      <w:r>
        <w:rPr>
          <w:rFonts w:ascii="Aptos" w:hAnsi="Aptos" w:eastAsia="Aptos"/>
          <w:b/>
          <w:i w:val="0"/>
          <w:color w:val="E7490F"/>
          <w:sz w:val="21"/>
        </w:rPr>
        <w:t xml:space="preserve">Código completo: </w:t>
      </w:r>
      <w:r>
        <w:rPr>
          <w:rFonts w:ascii="Aptos" w:hAnsi="Aptos" w:eastAsia="Aptos"/>
          <w:b w:val="0"/>
          <w:i w:val="0"/>
          <w:color w:val="111827"/>
          <w:sz w:val="21"/>
        </w:rPr>
        <w:t>Este bloco já está na ordem correta. Você pode substituir todo o conteúdo do seu banco.py por ele.</w:t>
      </w:r>
    </w:p>
    <w:p>
      <w:pPr>
        <w:spacing w:before="160" w:after="0"/>
        <w:shd w:fill="164193"/>
      </w:pPr>
      <w:r>
        <w:rPr>
          <w:rFonts w:ascii="Aptos" w:hAnsi="Aptos" w:eastAsia="Aptos"/>
          <w:b/>
          <w:i w:val="0"/>
          <w:color w:val="FFFFFF"/>
          <w:sz w:val="19"/>
        </w:rPr>
        <w:t xml:space="preserve">  banco.py completo — Aula 02 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01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import mysql.connector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02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03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04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def conectar():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05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conexao = mysql.connector.connect(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06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    host="localhost",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07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    user="root",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08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    password="",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09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    database="saep_estoque"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10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11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return conexao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12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13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14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def cadastrar_produto(nome, categoria, quantidade, preco):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15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conexao = conectar()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16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cursor = conexao.cursor()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17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18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sql = """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19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INSERT INTO produtos (nome, categoria, quantidade, preco)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20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VALUES (%s, %s, %s, %s)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21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"""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22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23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valores = (nome, categoria, quantidade, preco)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24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25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cursor.execute(sql, valores)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26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conexao.commit()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27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28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cursor.close()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29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conexao.close()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30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31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32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def listar_produtos():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33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conexao = conectar()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34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cursor = conexao.cursor()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35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36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cursor.execute("SELECT id, nome, categoria, quantidade, preco FROM produtos")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37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produtos = cursor.fetchall()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38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39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cursor.close()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40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conexao.close()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41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42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return produtos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43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44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45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def excluir_produto(id_produto):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46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conexao = conectar()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47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cursor = conexao.cursor()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48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49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sql = "DELETE FROM produtos WHERE id = %s"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50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cursor.execute(sql, (id_produto,))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51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52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conexao.commit()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53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54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cursor.close()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55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conexao.close()</w:t>
      </w:r>
    </w:p>
    <w:p>
      <w:pPr>
        <w:spacing w:after="100"/>
      </w:pPr>
    </w:p>
    <w:p>
      <w:pPr>
        <w:pStyle w:val="Heading1"/>
      </w:pPr>
      <w:r>
        <w:rPr>
          <w:rFonts w:ascii="Aptos Display" w:hAnsi="Aptos Display" w:eastAsia="Aptos Display"/>
          <w:b/>
          <w:i w:val="0"/>
          <w:color w:val="E7490F"/>
          <w:sz w:val="48"/>
        </w:rPr>
        <w:t xml:space="preserve">11 </w:t>
      </w:r>
      <w:r>
        <w:rPr>
          <w:rFonts w:ascii="Aptos Display" w:hAnsi="Aptos Display" w:eastAsia="Aptos Display"/>
          <w:b/>
          <w:i w:val="0"/>
          <w:color w:val="164193"/>
          <w:sz w:val="48"/>
        </w:rPr>
        <w:t>Arquivo app.py consolidado — parte 1</w:t>
      </w:r>
    </w:p>
    <w:p>
      <w:pPr>
        <w:spacing w:after="160"/>
      </w:pPr>
      <w:r>
        <w:rPr>
          <w:rFonts w:ascii="Aptos" w:hAnsi="Aptos" w:eastAsia="Aptos"/>
          <w:b w:val="0"/>
          <w:i/>
          <w:color w:val="575756"/>
          <w:sz w:val="24"/>
        </w:rPr>
        <w:t>Imports, janela, título e campos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52"/>
        <w:gridCol w:w="1440"/>
      </w:tblGrid>
      <w:tr>
        <w:tc>
          <w:tcPr>
            <w:tcW w:type="dxa" w:w="5184"/>
            <w:shd w:fill="164193"/>
            <w:tcBorders>
              <w:top w:val="single" w:sz="0" w:space="0" w:color="164193"/>
              <w:left w:val="single" w:sz="0" w:space="0" w:color="164193"/>
              <w:bottom w:val="single" w:sz="0" w:space="0" w:color="164193"/>
              <w:right w:val="single" w:sz="0" w:space="0" w:color="164193"/>
            </w:tcBorders>
          </w:tcPr>
          <w:p>
            <w:r/>
          </w:p>
        </w:tc>
        <w:tc>
          <w:tcPr>
            <w:tcW w:type="dxa" w:w="5184"/>
            <w:shd w:fill="E7490F"/>
            <w:tcBorders>
              <w:top w:val="single" w:sz="0" w:space="0" w:color="E7490F"/>
              <w:left w:val="single" w:sz="0" w:space="0" w:color="E7490F"/>
              <w:bottom w:val="single" w:sz="0" w:space="0" w:color="E7490F"/>
              <w:right w:val="single" w:sz="0" w:space="0" w:color="E7490F"/>
            </w:tcBorders>
          </w:tcPr>
          <w:p>
            <w:r/>
          </w:p>
        </w:tc>
      </w:tr>
    </w:tbl>
    <w:p>
      <w:pPr>
        <w:spacing w:after="40"/>
      </w:pPr>
    </w:p>
    <w:p>
      <w:pPr>
        <w:spacing w:before="100" w:after="120"/>
        <w:ind w:left="144"/>
        <w:shd w:fill="FFF1EA"/>
        <w:pBdr>
          <w:top w:val="single" w:sz="8" w:space="3" w:color="F4B183"/>
          <w:left w:val="single" w:sz="8" w:space="3" w:color="F4B183"/>
          <w:bottom w:val="single" w:sz="8" w:space="3" w:color="F4B183"/>
          <w:right w:val="single" w:sz="8" w:space="3" w:color="F4B183"/>
        </w:pBdr>
      </w:pPr>
      <w:r>
        <w:rPr>
          <w:rFonts w:ascii="Aptos" w:hAnsi="Aptos" w:eastAsia="Aptos"/>
          <w:b/>
          <w:i w:val="0"/>
          <w:color w:val="E7490F"/>
          <w:sz w:val="21"/>
        </w:rPr>
        <w:t xml:space="preserve">Copiar e colar com segurança: </w:t>
      </w:r>
      <w:r>
        <w:rPr>
          <w:rFonts w:ascii="Aptos" w:hAnsi="Aptos" w:eastAsia="Aptos"/>
          <w:b w:val="0"/>
          <w:i w:val="0"/>
          <w:color w:val="111827"/>
          <w:sz w:val="21"/>
        </w:rPr>
        <w:t>O app.py completo foi dividido em partes para facilitar a leitura. Se for copiar, cole as partes na ordem.</w:t>
      </w:r>
    </w:p>
    <w:p>
      <w:pPr>
        <w:spacing w:before="160" w:after="0"/>
        <w:shd w:fill="164193"/>
      </w:pPr>
      <w:r>
        <w:rPr>
          <w:rFonts w:ascii="Aptos" w:hAnsi="Aptos" w:eastAsia="Aptos"/>
          <w:b/>
          <w:i w:val="0"/>
          <w:color w:val="FFFFFF"/>
          <w:sz w:val="19"/>
        </w:rPr>
        <w:t xml:space="preserve">  app.py — parte 1 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01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import tkinter as tk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02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from tkinter import messagebox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03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from tkinter import ttk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04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from banco import cadastrar_produto, listar_produtos, excluir_produto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05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06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07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janela = tk.Tk()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08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janela.title("SAEP Estoque Fácil")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09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janela.geometry("760x560")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10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janela.configure(bg="#f4f6f8")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11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12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13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titulo = tk.Label(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14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janela,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15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text="SAEP Estoque Fácil",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16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font=("Arial", 20, "bold"),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17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bg="#f4f6f8",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18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fg="#164193"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19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20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titulo.pack(pady=10)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21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22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23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subtitulo = tk.Label(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24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janela,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25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text="Cadastro, listagem e exclusão de produtos",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26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font=("Arial", 11),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27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bg="#f4f6f8",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28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fg="#575756"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29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30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subtitulo.pack(pady=2)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31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32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33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def criar_label(texto):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34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label = tk.Label(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35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    janela,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36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    text=texto,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37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    bg="#f4f6f8",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38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    fg="#111827",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39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    font=("Arial", 10, "bold")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40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41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label.pack()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42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43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44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criar_label("Nome do produto:")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45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entrada_nome = tk.Entry(janela, width=42)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46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entrada_nome.pack(pady=2)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47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48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criar_label("Categoria:")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49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entrada_categoria = tk.Entry(janela, width=42)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50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entrada_categoria.pack(pady=2)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51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52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criar_label("Quantidade:")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53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entrada_quantidade = tk.Entry(janela, width=42)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54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entrada_quantidade.pack(pady=2)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55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56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criar_label("Preço:")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57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entrada_preco = tk.Entry(janela, width=42)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58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entrada_preco.pack(pady=2)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59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60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61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def limpar_campos():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62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entrada_nome.delete(0, tk.END)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63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entrada_categoria.delete(0, tk.END)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64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entrada_quantidade.delete(0, tk.END)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65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entrada_preco.delete(0, tk.END)</w:t>
      </w:r>
    </w:p>
    <w:p>
      <w:pPr>
        <w:spacing w:after="100"/>
      </w:pPr>
    </w:p>
    <w:p>
      <w:pPr>
        <w:pStyle w:val="Heading1"/>
      </w:pPr>
      <w:r>
        <w:rPr>
          <w:rFonts w:ascii="Aptos Display" w:hAnsi="Aptos Display" w:eastAsia="Aptos Display"/>
          <w:b/>
          <w:i w:val="0"/>
          <w:color w:val="E7490F"/>
          <w:sz w:val="48"/>
        </w:rPr>
        <w:t xml:space="preserve">12 </w:t>
      </w:r>
      <w:r>
        <w:rPr>
          <w:rFonts w:ascii="Aptos Display" w:hAnsi="Aptos Display" w:eastAsia="Aptos Display"/>
          <w:b/>
          <w:i w:val="0"/>
          <w:color w:val="164193"/>
          <w:sz w:val="48"/>
        </w:rPr>
        <w:t>Arquivo app.py consolidado — parte 2</w:t>
      </w:r>
    </w:p>
    <w:p>
      <w:pPr>
        <w:spacing w:after="160"/>
      </w:pPr>
      <w:r>
        <w:rPr>
          <w:rFonts w:ascii="Aptos" w:hAnsi="Aptos" w:eastAsia="Aptos"/>
          <w:b w:val="0"/>
          <w:i/>
          <w:color w:val="575756"/>
          <w:sz w:val="24"/>
        </w:rPr>
        <w:t>Funções limpar, atualizar e salvar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52"/>
        <w:gridCol w:w="1440"/>
      </w:tblGrid>
      <w:tr>
        <w:tc>
          <w:tcPr>
            <w:tcW w:type="dxa" w:w="5184"/>
            <w:shd w:fill="164193"/>
            <w:tcBorders>
              <w:top w:val="single" w:sz="0" w:space="0" w:color="164193"/>
              <w:left w:val="single" w:sz="0" w:space="0" w:color="164193"/>
              <w:bottom w:val="single" w:sz="0" w:space="0" w:color="164193"/>
              <w:right w:val="single" w:sz="0" w:space="0" w:color="164193"/>
            </w:tcBorders>
          </w:tcPr>
          <w:p>
            <w:r/>
          </w:p>
        </w:tc>
        <w:tc>
          <w:tcPr>
            <w:tcW w:type="dxa" w:w="5184"/>
            <w:shd w:fill="E7490F"/>
            <w:tcBorders>
              <w:top w:val="single" w:sz="0" w:space="0" w:color="E7490F"/>
              <w:left w:val="single" w:sz="0" w:space="0" w:color="E7490F"/>
              <w:bottom w:val="single" w:sz="0" w:space="0" w:color="E7490F"/>
              <w:right w:val="single" w:sz="0" w:space="0" w:color="E7490F"/>
            </w:tcBorders>
          </w:tcPr>
          <w:p>
            <w:r/>
          </w:p>
        </w:tc>
      </w:tr>
    </w:tbl>
    <w:p>
      <w:pPr>
        <w:spacing w:after="40"/>
      </w:pPr>
    </w:p>
    <w:p>
      <w:pPr>
        <w:spacing w:before="160" w:after="0"/>
        <w:shd w:fill="164193"/>
      </w:pPr>
      <w:r>
        <w:rPr>
          <w:rFonts w:ascii="Aptos" w:hAnsi="Aptos" w:eastAsia="Aptos"/>
          <w:b/>
          <w:i w:val="0"/>
          <w:color w:val="FFFFFF"/>
          <w:sz w:val="19"/>
        </w:rPr>
        <w:t xml:space="preserve">  app.py — parte 2 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01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def atualizar_tabela():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02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for item in tabela.get_children():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03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    tabela.delete(item)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04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05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produtos = listar_produtos()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06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07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for produto in produtos: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08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    tabela.insert("", tk.END, values=produto)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09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10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11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def salvar():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12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nome = entrada_nome.get().strip()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13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categoria = entrada_categoria.get().strip()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14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quantidade = entrada_quantidade.get().strip()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15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preco = entrada_preco.get().strip()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16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17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if nome == "" or categoria == "" or quantidade == "" or preco == "":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18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    messagebox.showwarning("Atenção", "Preencha todos os campos.")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19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    return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20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21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try: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22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    quantidade = int(quantidade)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23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    preco = float(preco)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24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except ValueError: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25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    messagebox.showwarning(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26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        "Atenção",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27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        "Quantidade deve ser número inteiro e preço deve usar ponto. Exemplo: 2.50"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28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    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29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    return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30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31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if quantidade &lt; 0: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32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    messagebox.showwarning("Atenção", "A quantidade não pode ser negativa.")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33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    return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34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35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if preco &lt;= 0: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36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    messagebox.showwarning("Atenção", "O preço deve ser maior que zero.")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37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    return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38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39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cadastrar_produto(nome, categoria, quantidade, preco)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40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41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messagebox.showinfo("Sucesso", "Produto cadastrado com sucesso!")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42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limpar_campos()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43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atualizar_tabela()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44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45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46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def excluir():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47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item_selecionado = tabela.selection()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48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49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if not item_selecionado: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50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    messagebox.showwarning("Atenção", "Selecione um produto para excluir.")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51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    return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52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53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item = tabela.item(item_selecionado)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54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id_produto = item["values"][0]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55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56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resposta = messagebox.askyesno(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57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    "Confirmar exclusão",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58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    "Deseja realmente excluir o produto selecionado?"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59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60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61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if resposta: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62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    excluir_produto(id_produto)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63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    atualizar_tabela()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64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    messagebox.showinfo("Sucesso", "Produto excluído com sucesso!")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65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66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67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frame_botoes = tk.Frame(janela, bg="#f4f6f8")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68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frame_botoes.pack(pady=10)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69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70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botao_salvar = tk.Button(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71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frame_botoes,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72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text="Cadastrar Produto",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73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command=salvar,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74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width=20,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75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bg="#164193",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76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fg="white",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77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font=("Arial", 10, "bold")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78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79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botao_salvar.grid(row=0, column=0, padx=5)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80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81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botao_limpar = tk.Button(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82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frame_botoes,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83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text="Limpar Campos",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84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command=limpar_campos,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85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width=20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86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87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botao_limpar.grid(row=0, column=1, padx=5)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88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89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botao_excluir = tk.Button(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90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frame_botoes,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91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text="Excluir Produto",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92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command=excluir,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93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width=20,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94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bg="#e7490f",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95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fg="white",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96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font=("Arial", 10, "bold")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97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98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botao_excluir.grid(row=0, column=2, padx=5)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99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100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101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tabela = ttk.Treeview(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102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janela,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103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columns=("id", "nome", "categoria", "quantidade", "preco"),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104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    show="headings"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105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106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107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tabela.heading("id", text="ID")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108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tabela.heading("nome", text="Nome")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109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tabela.heading("categoria", text="Categoria")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110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tabela.heading("quantidade", text="Qtd")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111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tabela.heading("preco", text="Preço")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112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113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tabela.column("id", width=50)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114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tabela.column("nome", width=180)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115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tabela.column("categoria", width=160)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116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tabela.column("quantidade", width=80)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117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tabela.column("preco", width=100)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118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119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tabela.pack(pady=10)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120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121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atualizar_tabela()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122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 xml:space="preserve"> </w:t>
      </w:r>
    </w:p>
    <w:p>
      <w:pPr>
        <w:pStyle w:val="CodeLine"/>
        <w:spacing w:after="0" w:before="0"/>
        <w:ind w:left="216" w:right="144"/>
        <w:shd w:fill="101827"/>
      </w:pPr>
      <w:r>
        <w:rPr>
          <w:rFonts w:ascii="Consolas" w:hAnsi="Consolas" w:eastAsia="Consolas"/>
          <w:b w:val="0"/>
          <w:i w:val="0"/>
          <w:color w:val="7DD3FC"/>
          <w:sz w:val="17"/>
        </w:rPr>
        <w:t xml:space="preserve">123  </w:t>
      </w:r>
      <w:r>
        <w:rPr>
          <w:rFonts w:ascii="Consolas" w:hAnsi="Consolas" w:eastAsia="Consolas"/>
          <w:b w:val="0"/>
          <w:i w:val="0"/>
          <w:color w:val="E5E7EB"/>
          <w:sz w:val="17"/>
        </w:rPr>
        <w:t>janela.mainloop()</w:t>
      </w:r>
    </w:p>
    <w:p>
      <w:pPr>
        <w:spacing w:after="100"/>
      </w:pPr>
    </w:p>
    <w:p>
      <w:pPr>
        <w:pStyle w:val="Heading1"/>
      </w:pPr>
      <w:r>
        <w:rPr>
          <w:rFonts w:ascii="Aptos Display" w:hAnsi="Aptos Display" w:eastAsia="Aptos Display"/>
          <w:b/>
          <w:i w:val="0"/>
          <w:color w:val="E7490F"/>
          <w:sz w:val="48"/>
        </w:rPr>
        <w:t xml:space="preserve">13 </w:t>
      </w:r>
      <w:r>
        <w:rPr>
          <w:rFonts w:ascii="Aptos Display" w:hAnsi="Aptos Display" w:eastAsia="Aptos Display"/>
          <w:b/>
          <w:i w:val="0"/>
          <w:color w:val="164193"/>
          <w:sz w:val="48"/>
        </w:rPr>
        <w:t>Arquivo app.py consolidado — parte 3</w:t>
      </w:r>
    </w:p>
    <w:p>
      <w:pPr>
        <w:spacing w:after="160"/>
      </w:pPr>
      <w:r>
        <w:rPr>
          <w:rFonts w:ascii="Aptos" w:hAnsi="Aptos" w:eastAsia="Aptos"/>
          <w:b w:val="0"/>
          <w:i/>
          <w:color w:val="575756"/>
          <w:sz w:val="24"/>
        </w:rPr>
        <w:t>Função excluir e botões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52"/>
        <w:gridCol w:w="1440"/>
      </w:tblGrid>
      <w:tr>
        <w:tc>
          <w:tcPr>
            <w:tcW w:type="dxa" w:w="5184"/>
            <w:shd w:fill="164193"/>
            <w:tcBorders>
              <w:top w:val="single" w:sz="0" w:space="0" w:color="164193"/>
              <w:left w:val="single" w:sz="0" w:space="0" w:color="164193"/>
              <w:bottom w:val="single" w:sz="0" w:space="0" w:color="164193"/>
              <w:right w:val="single" w:sz="0" w:space="0" w:color="164193"/>
            </w:tcBorders>
          </w:tcPr>
          <w:p>
            <w:r/>
          </w:p>
        </w:tc>
        <w:tc>
          <w:tcPr>
            <w:tcW w:type="dxa" w:w="5184"/>
            <w:shd w:fill="E7490F"/>
            <w:tcBorders>
              <w:top w:val="single" w:sz="0" w:space="0" w:color="E7490F"/>
              <w:left w:val="single" w:sz="0" w:space="0" w:color="E7490F"/>
              <w:bottom w:val="single" w:sz="0" w:space="0" w:color="E7490F"/>
              <w:right w:val="single" w:sz="0" w:space="0" w:color="E7490F"/>
            </w:tcBorders>
          </w:tcPr>
          <w:p>
            <w:r/>
          </w:p>
        </w:tc>
      </w:tr>
    </w:tbl>
    <w:p>
      <w:pPr>
        <w:spacing w:after="40"/>
      </w:pPr>
    </w:p>
    <w:p>
      <w:pPr>
        <w:spacing w:before="160" w:after="0"/>
        <w:shd w:fill="164193"/>
      </w:pPr>
      <w:r>
        <w:rPr>
          <w:rFonts w:ascii="Aptos" w:hAnsi="Aptos" w:eastAsia="Aptos"/>
          <w:b/>
          <w:i w:val="0"/>
          <w:color w:val="FFFFFF"/>
          <w:sz w:val="19"/>
        </w:rPr>
        <w:t xml:space="preserve">  app.py — parte 3  </w:t>
      </w:r>
    </w:p>
    <w:p>
      <w:pPr>
        <w:spacing w:after="100"/>
      </w:pPr>
    </w:p>
    <w:p>
      <w:pPr>
        <w:pStyle w:val="Heading1"/>
      </w:pPr>
      <w:r>
        <w:rPr>
          <w:rFonts w:ascii="Aptos Display" w:hAnsi="Aptos Display" w:eastAsia="Aptos Display"/>
          <w:b/>
          <w:i w:val="0"/>
          <w:color w:val="E7490F"/>
          <w:sz w:val="48"/>
        </w:rPr>
        <w:t xml:space="preserve">14 </w:t>
      </w:r>
      <w:r>
        <w:rPr>
          <w:rFonts w:ascii="Aptos Display" w:hAnsi="Aptos Display" w:eastAsia="Aptos Display"/>
          <w:b/>
          <w:i w:val="0"/>
          <w:color w:val="164193"/>
          <w:sz w:val="48"/>
        </w:rPr>
        <w:t>Arquivo app.py consolidado — parte 4</w:t>
      </w:r>
    </w:p>
    <w:p>
      <w:pPr>
        <w:spacing w:after="160"/>
      </w:pPr>
      <w:r>
        <w:rPr>
          <w:rFonts w:ascii="Aptos" w:hAnsi="Aptos" w:eastAsia="Aptos"/>
          <w:b w:val="0"/>
          <w:i/>
          <w:color w:val="575756"/>
          <w:sz w:val="24"/>
        </w:rPr>
        <w:t>Tabela visual e inicialização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52"/>
        <w:gridCol w:w="1440"/>
      </w:tblGrid>
      <w:tr>
        <w:tc>
          <w:tcPr>
            <w:tcW w:type="dxa" w:w="5184"/>
            <w:shd w:fill="164193"/>
            <w:tcBorders>
              <w:top w:val="single" w:sz="0" w:space="0" w:color="164193"/>
              <w:left w:val="single" w:sz="0" w:space="0" w:color="164193"/>
              <w:bottom w:val="single" w:sz="0" w:space="0" w:color="164193"/>
              <w:right w:val="single" w:sz="0" w:space="0" w:color="164193"/>
            </w:tcBorders>
          </w:tcPr>
          <w:p>
            <w:r/>
          </w:p>
        </w:tc>
        <w:tc>
          <w:tcPr>
            <w:tcW w:type="dxa" w:w="5184"/>
            <w:shd w:fill="E7490F"/>
            <w:tcBorders>
              <w:top w:val="single" w:sz="0" w:space="0" w:color="E7490F"/>
              <w:left w:val="single" w:sz="0" w:space="0" w:color="E7490F"/>
              <w:bottom w:val="single" w:sz="0" w:space="0" w:color="E7490F"/>
              <w:right w:val="single" w:sz="0" w:space="0" w:color="E7490F"/>
            </w:tcBorders>
          </w:tcPr>
          <w:p>
            <w:r/>
          </w:p>
        </w:tc>
      </w:tr>
    </w:tbl>
    <w:p>
      <w:pPr>
        <w:spacing w:after="40"/>
      </w:pPr>
    </w:p>
    <w:p>
      <w:pPr>
        <w:spacing w:before="160" w:after="0"/>
        <w:shd w:fill="164193"/>
      </w:pPr>
      <w:r>
        <w:rPr>
          <w:rFonts w:ascii="Aptos" w:hAnsi="Aptos" w:eastAsia="Aptos"/>
          <w:b/>
          <w:i w:val="0"/>
          <w:color w:val="FFFFFF"/>
          <w:sz w:val="19"/>
        </w:rPr>
        <w:t xml:space="preserve">  app.py — parte 4  </w:t>
      </w:r>
    </w:p>
    <w:p>
      <w:pPr>
        <w:spacing w:after="100"/>
      </w:pPr>
    </w:p>
    <w:p>
      <w:pPr>
        <w:pStyle w:val="Heading1"/>
      </w:pPr>
      <w:r>
        <w:rPr>
          <w:rFonts w:ascii="Aptos Display" w:hAnsi="Aptos Display" w:eastAsia="Aptos Display"/>
          <w:b/>
          <w:i w:val="0"/>
          <w:color w:val="E7490F"/>
          <w:sz w:val="48"/>
        </w:rPr>
        <w:t xml:space="preserve">15 </w:t>
      </w:r>
      <w:r>
        <w:rPr>
          <w:rFonts w:ascii="Aptos Display" w:hAnsi="Aptos Display" w:eastAsia="Aptos Display"/>
          <w:b/>
          <w:i w:val="0"/>
          <w:color w:val="164193"/>
          <w:sz w:val="48"/>
        </w:rPr>
        <w:t>Roteiro de testes da Aula 02</w:t>
      </w:r>
    </w:p>
    <w:p>
      <w:pPr>
        <w:spacing w:after="160"/>
      </w:pPr>
      <w:r>
        <w:rPr>
          <w:rFonts w:ascii="Aptos" w:hAnsi="Aptos" w:eastAsia="Aptos"/>
          <w:b w:val="0"/>
          <w:i/>
          <w:color w:val="575756"/>
          <w:sz w:val="24"/>
        </w:rPr>
        <w:t>Teste como se estivesse no SAEP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52"/>
        <w:gridCol w:w="1440"/>
      </w:tblGrid>
      <w:tr>
        <w:tc>
          <w:tcPr>
            <w:tcW w:type="dxa" w:w="5184"/>
            <w:shd w:fill="164193"/>
            <w:tcBorders>
              <w:top w:val="single" w:sz="0" w:space="0" w:color="164193"/>
              <w:left w:val="single" w:sz="0" w:space="0" w:color="164193"/>
              <w:bottom w:val="single" w:sz="0" w:space="0" w:color="164193"/>
              <w:right w:val="single" w:sz="0" w:space="0" w:color="164193"/>
            </w:tcBorders>
          </w:tcPr>
          <w:p>
            <w:r/>
          </w:p>
        </w:tc>
        <w:tc>
          <w:tcPr>
            <w:tcW w:type="dxa" w:w="5184"/>
            <w:shd w:fill="E7490F"/>
            <w:tcBorders>
              <w:top w:val="single" w:sz="0" w:space="0" w:color="E7490F"/>
              <w:left w:val="single" w:sz="0" w:space="0" w:color="E7490F"/>
              <w:bottom w:val="single" w:sz="0" w:space="0" w:color="E7490F"/>
              <w:right w:val="single" w:sz="0" w:space="0" w:color="E7490F"/>
            </w:tcBorders>
          </w:tcPr>
          <w:p>
            <w:r/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c>
          <w:tcPr>
            <w:tcW w:type="dxa" w:w="5184"/>
            <w:shd w:fill="E7490F"/>
            <w:tcBorders>
              <w:top w:val="single" w:sz="8" w:space="0" w:color="E7490F"/>
              <w:left w:val="single" w:sz="8" w:space="0" w:color="E7490F"/>
              <w:bottom w:val="single" w:sz="8" w:space="0" w:color="E7490F"/>
              <w:right w:val="single" w:sz="8" w:space="0" w:color="E7490F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32"/>
              </w:rPr>
              <w:t>★</w:t>
            </w:r>
          </w:p>
        </w:tc>
        <w:tc>
          <w:tcPr>
            <w:tcW w:type="dxa" w:w="5184"/>
            <w:shd w:fill="FFF1E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vAlign w:val="center"/>
          </w:tcPr>
          <w:p>
            <w:r>
              <w:rPr>
                <w:rFonts w:ascii="Aptos" w:hAnsi="Aptos" w:eastAsia="Aptos"/>
                <w:b/>
                <w:i w:val="0"/>
                <w:color w:val="E7490F"/>
                <w:sz w:val="24"/>
              </w:rPr>
              <w:t>Regra de ouro</w:t>
              <w:br/>
            </w:r>
            <w:r>
              <w:rPr>
                <w:rFonts w:ascii="Aptos" w:hAnsi="Aptos" w:eastAsia="Aptos"/>
                <w:b w:val="0"/>
                <w:i w:val="0"/>
                <w:color w:val="111827"/>
                <w:sz w:val="21"/>
              </w:rPr>
              <w:t>Sistema entregue sem teste é aposta. Sistema testado é evidência.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4193"/>
            <w:tcBorders>
              <w:top w:val="single" w:sz="8" w:space="0" w:color="164193"/>
              <w:left w:val="single" w:sz="8" w:space="0" w:color="164193"/>
              <w:bottom w:val="single" w:sz="8" w:space="0" w:color="164193"/>
              <w:right w:val="single" w:sz="8" w:space="0" w:color="164193"/>
            </w:tcBorders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Teste</w:t>
            </w:r>
          </w:p>
        </w:tc>
        <w:tc>
          <w:tcPr>
            <w:tcW w:type="dxa" w:w="3456"/>
            <w:shd w:fill="164193"/>
            <w:tcBorders>
              <w:top w:val="single" w:sz="8" w:space="0" w:color="164193"/>
              <w:left w:val="single" w:sz="8" w:space="0" w:color="164193"/>
              <w:bottom w:val="single" w:sz="8" w:space="0" w:color="164193"/>
              <w:right w:val="single" w:sz="8" w:space="0" w:color="164193"/>
            </w:tcBorders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Ação</w:t>
            </w:r>
          </w:p>
        </w:tc>
        <w:tc>
          <w:tcPr>
            <w:tcW w:type="dxa" w:w="3456"/>
            <w:shd w:fill="164193"/>
            <w:tcBorders>
              <w:top w:val="single" w:sz="8" w:space="0" w:color="164193"/>
              <w:left w:val="single" w:sz="8" w:space="0" w:color="164193"/>
              <w:bottom w:val="single" w:sz="8" w:space="0" w:color="164193"/>
              <w:right w:val="single" w:sz="8" w:space="0" w:color="164193"/>
            </w:tcBorders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Resultado esperado</w:t>
            </w:r>
          </w:p>
        </w:tc>
      </w:tr>
      <w:tr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fill="EAF1FF"/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Cadastro válido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Cadastrar Lápis, Material escolar, 50, 1.50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Produto aparece na tabela</w:t>
            </w:r>
          </w:p>
        </w:tc>
      </w:tr>
      <w:tr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fill="EAF1FF"/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Campo vazio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Deixar categoria em branco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Sistema mostra alerta</w:t>
            </w:r>
          </w:p>
        </w:tc>
      </w:tr>
      <w:tr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fill="EAF1FF"/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Quantidade inválida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Digitar dez no campo quantidade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Sistema mostra alerta</w:t>
            </w:r>
          </w:p>
        </w:tc>
      </w:tr>
      <w:tr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fill="EAF1FF"/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Preço inválido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Digitar 2,50 com vírgula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Sistema orienta usar ponto</w:t>
            </w:r>
          </w:p>
        </w:tc>
      </w:tr>
      <w:tr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fill="EAF1FF"/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Limpar campos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Preencher e clicar em Limpar Campos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Campos ficam vazios</w:t>
            </w:r>
          </w:p>
        </w:tc>
      </w:tr>
      <w:tr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fill="EAF1FF"/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Excluir sem selecionar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Clicar em Excluir sem selecionar linha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Sistema mostra alerta</w:t>
            </w:r>
          </w:p>
        </w:tc>
      </w:tr>
      <w:tr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fill="EAF1FF"/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Excluir selecionado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Selecionar produto e clicar em Excluir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Produto some da tabela</w:t>
            </w:r>
          </w:p>
        </w:tc>
      </w:tr>
    </w:tbl>
    <w:p>
      <w:pPr>
        <w:spacing w:after="120"/>
      </w:pPr>
    </w:p>
    <w:p>
      <w:pPr>
        <w:spacing w:before="100" w:after="120"/>
        <w:ind w:left="144"/>
        <w:shd w:fill="EAF1FF"/>
        <w:pBdr>
          <w:top w:val="single" w:sz="8" w:space="3" w:color="B4C7E7"/>
          <w:left w:val="single" w:sz="8" w:space="3" w:color="B4C7E7"/>
          <w:bottom w:val="single" w:sz="8" w:space="3" w:color="B4C7E7"/>
          <w:right w:val="single" w:sz="8" w:space="3" w:color="B4C7E7"/>
        </w:pBdr>
      </w:pPr>
      <w:r>
        <w:rPr>
          <w:rFonts w:ascii="Aptos" w:hAnsi="Aptos" w:eastAsia="Aptos"/>
          <w:b/>
          <w:i w:val="0"/>
          <w:color w:val="164193"/>
          <w:sz w:val="21"/>
        </w:rPr>
        <w:t xml:space="preserve">Verificação: </w:t>
      </w:r>
      <w:r>
        <w:rPr>
          <w:rFonts w:ascii="Aptos" w:hAnsi="Aptos" w:eastAsia="Aptos"/>
          <w:b w:val="0"/>
          <w:i w:val="0"/>
          <w:color w:val="111827"/>
          <w:sz w:val="21"/>
        </w:rPr>
        <w:t>Depois de cada teste, observe se a tabela na tela e os dados no MySQL continuam coerentes.</w:t>
      </w:r>
    </w:p>
    <w:p>
      <w:pPr>
        <w:pStyle w:val="Heading1"/>
      </w:pPr>
      <w:r>
        <w:rPr>
          <w:rFonts w:ascii="Aptos Display" w:hAnsi="Aptos Display" w:eastAsia="Aptos Display"/>
          <w:b/>
          <w:i w:val="0"/>
          <w:color w:val="E7490F"/>
          <w:sz w:val="48"/>
        </w:rPr>
        <w:t xml:space="preserve">16 </w:t>
      </w:r>
      <w:r>
        <w:rPr>
          <w:rFonts w:ascii="Aptos Display" w:hAnsi="Aptos Display" w:eastAsia="Aptos Display"/>
          <w:b/>
          <w:i w:val="0"/>
          <w:color w:val="164193"/>
          <w:sz w:val="48"/>
        </w:rPr>
        <w:t>Erros comuns e correções rápidas</w:t>
      </w:r>
    </w:p>
    <w:p>
      <w:pPr>
        <w:spacing w:after="160"/>
      </w:pPr>
      <w:r>
        <w:rPr>
          <w:rFonts w:ascii="Aptos" w:hAnsi="Aptos" w:eastAsia="Aptos"/>
          <w:b w:val="0"/>
          <w:i/>
          <w:color w:val="575756"/>
          <w:sz w:val="24"/>
        </w:rPr>
        <w:t>Use esta página quando o Python reclamar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52"/>
        <w:gridCol w:w="1440"/>
      </w:tblGrid>
      <w:tr>
        <w:tc>
          <w:tcPr>
            <w:tcW w:type="dxa" w:w="5184"/>
            <w:shd w:fill="164193"/>
            <w:tcBorders>
              <w:top w:val="single" w:sz="0" w:space="0" w:color="164193"/>
              <w:left w:val="single" w:sz="0" w:space="0" w:color="164193"/>
              <w:bottom w:val="single" w:sz="0" w:space="0" w:color="164193"/>
              <w:right w:val="single" w:sz="0" w:space="0" w:color="164193"/>
            </w:tcBorders>
          </w:tcPr>
          <w:p>
            <w:r/>
          </w:p>
        </w:tc>
        <w:tc>
          <w:tcPr>
            <w:tcW w:type="dxa" w:w="5184"/>
            <w:shd w:fill="E7490F"/>
            <w:tcBorders>
              <w:top w:val="single" w:sz="0" w:space="0" w:color="E7490F"/>
              <w:left w:val="single" w:sz="0" w:space="0" w:color="E7490F"/>
              <w:bottom w:val="single" w:sz="0" w:space="0" w:color="E7490F"/>
              <w:right w:val="single" w:sz="0" w:space="0" w:color="E7490F"/>
            </w:tcBorders>
          </w:tcPr>
          <w:p>
            <w:r/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4193"/>
            <w:tcBorders>
              <w:top w:val="single" w:sz="8" w:space="0" w:color="164193"/>
              <w:left w:val="single" w:sz="8" w:space="0" w:color="164193"/>
              <w:bottom w:val="single" w:sz="8" w:space="0" w:color="164193"/>
              <w:right w:val="single" w:sz="8" w:space="0" w:color="164193"/>
            </w:tcBorders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Erro</w:t>
            </w:r>
          </w:p>
        </w:tc>
        <w:tc>
          <w:tcPr>
            <w:tcW w:type="dxa" w:w="3456"/>
            <w:shd w:fill="164193"/>
            <w:tcBorders>
              <w:top w:val="single" w:sz="8" w:space="0" w:color="164193"/>
              <w:left w:val="single" w:sz="8" w:space="0" w:color="164193"/>
              <w:bottom w:val="single" w:sz="8" w:space="0" w:color="164193"/>
              <w:right w:val="single" w:sz="8" w:space="0" w:color="164193"/>
            </w:tcBorders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Causa provável</w:t>
            </w:r>
          </w:p>
        </w:tc>
        <w:tc>
          <w:tcPr>
            <w:tcW w:type="dxa" w:w="3456"/>
            <w:shd w:fill="164193"/>
            <w:tcBorders>
              <w:top w:val="single" w:sz="8" w:space="0" w:color="164193"/>
              <w:left w:val="single" w:sz="8" w:space="0" w:color="164193"/>
              <w:bottom w:val="single" w:sz="8" w:space="0" w:color="164193"/>
              <w:right w:val="single" w:sz="8" w:space="0" w:color="164193"/>
            </w:tcBorders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Como resolver</w:t>
            </w:r>
          </w:p>
        </w:tc>
      </w:tr>
      <w:tr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fill="EAF1FF"/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NameError: listar_produtos is not defined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Import faltando ou função não criada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Verifique o import e o banco.py</w:t>
            </w:r>
          </w:p>
        </w:tc>
      </w:tr>
      <w:tr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fill="EAF1FF"/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NameError: tabela is not defined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Chamou atualizar_tabela antes de criar a tabela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Crie a tabela antes de chamar atualizar_tabela</w:t>
            </w:r>
          </w:p>
        </w:tc>
      </w:tr>
      <w:tr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fill="EAF1FF"/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ValueError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Quantidade ou preço digitado errado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Use try/except e preço com ponto</w:t>
            </w:r>
          </w:p>
        </w:tc>
      </w:tr>
      <w:tr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fill="EAF1FF"/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IndentationError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Espaços fora do lugar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Confira se o bloco está alinhado corretamente</w:t>
            </w:r>
          </w:p>
        </w:tc>
      </w:tr>
      <w:tr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fill="EAF1FF"/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Access denied for user root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Senha do MySQL errada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Ajuste password no banco.py</w:t>
            </w:r>
          </w:p>
        </w:tc>
      </w:tr>
      <w:tr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fill="EAF1FF"/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Unknown database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Banco não existe ou nome diferente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Crie/ajuste o banco saep_estoque</w:t>
            </w:r>
          </w:p>
        </w:tc>
      </w:tr>
    </w:tbl>
    <w:p>
      <w:pPr>
        <w:spacing w:after="120"/>
      </w:pPr>
    </w:p>
    <w:p>
      <w:pPr>
        <w:spacing w:before="100" w:after="120"/>
        <w:ind w:left="144"/>
        <w:shd w:fill="FFF1EA"/>
        <w:pBdr>
          <w:top w:val="single" w:sz="8" w:space="3" w:color="F4B183"/>
          <w:left w:val="single" w:sz="8" w:space="3" w:color="F4B183"/>
          <w:bottom w:val="single" w:sz="8" w:space="3" w:color="F4B183"/>
          <w:right w:val="single" w:sz="8" w:space="3" w:color="F4B183"/>
        </w:pBdr>
      </w:pPr>
      <w:r>
        <w:rPr>
          <w:rFonts w:ascii="Aptos" w:hAnsi="Aptos" w:eastAsia="Aptos"/>
          <w:b/>
          <w:i w:val="0"/>
          <w:color w:val="E7490F"/>
          <w:sz w:val="21"/>
        </w:rPr>
        <w:t xml:space="preserve">Debug inteligente: </w:t>
      </w:r>
      <w:r>
        <w:rPr>
          <w:rFonts w:ascii="Aptos" w:hAnsi="Aptos" w:eastAsia="Aptos"/>
          <w:b w:val="0"/>
          <w:i w:val="0"/>
          <w:color w:val="111827"/>
          <w:sz w:val="21"/>
        </w:rPr>
        <w:t>Quando aparecer erro, leia a última linha da mensagem. Geralmente ela mostra o arquivo e a linha onde o problema começou.</w:t>
      </w:r>
    </w:p>
    <w:p>
      <w:pPr>
        <w:pStyle w:val="Heading1"/>
      </w:pPr>
      <w:r>
        <w:rPr>
          <w:rFonts w:ascii="Aptos Display" w:hAnsi="Aptos Display" w:eastAsia="Aptos Display"/>
          <w:b/>
          <w:i w:val="0"/>
          <w:color w:val="E7490F"/>
          <w:sz w:val="48"/>
        </w:rPr>
        <w:t xml:space="preserve">17 </w:t>
      </w:r>
      <w:r>
        <w:rPr>
          <w:rFonts w:ascii="Aptos Display" w:hAnsi="Aptos Display" w:eastAsia="Aptos Display"/>
          <w:b/>
          <w:i w:val="0"/>
          <w:color w:val="164193"/>
          <w:sz w:val="48"/>
        </w:rPr>
        <w:t>Desafio guiado</w:t>
      </w:r>
    </w:p>
    <w:p>
      <w:pPr>
        <w:spacing w:after="160"/>
      </w:pPr>
      <w:r>
        <w:rPr>
          <w:rFonts w:ascii="Aptos" w:hAnsi="Aptos" w:eastAsia="Aptos"/>
          <w:b w:val="0"/>
          <w:i/>
          <w:color w:val="575756"/>
          <w:sz w:val="24"/>
        </w:rPr>
        <w:t>Escolha um nível de evolução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52"/>
        <w:gridCol w:w="1440"/>
      </w:tblGrid>
      <w:tr>
        <w:tc>
          <w:tcPr>
            <w:tcW w:type="dxa" w:w="5184"/>
            <w:shd w:fill="164193"/>
            <w:tcBorders>
              <w:top w:val="single" w:sz="0" w:space="0" w:color="164193"/>
              <w:left w:val="single" w:sz="0" w:space="0" w:color="164193"/>
              <w:bottom w:val="single" w:sz="0" w:space="0" w:color="164193"/>
              <w:right w:val="single" w:sz="0" w:space="0" w:color="164193"/>
            </w:tcBorders>
          </w:tcPr>
          <w:p>
            <w:r/>
          </w:p>
        </w:tc>
        <w:tc>
          <w:tcPr>
            <w:tcW w:type="dxa" w:w="5184"/>
            <w:shd w:fill="E7490F"/>
            <w:tcBorders>
              <w:top w:val="single" w:sz="0" w:space="0" w:color="E7490F"/>
              <w:left w:val="single" w:sz="0" w:space="0" w:color="E7490F"/>
              <w:bottom w:val="single" w:sz="0" w:space="0" w:color="E7490F"/>
              <w:right w:val="single" w:sz="0" w:space="0" w:color="E7490F"/>
            </w:tcBorders>
          </w:tcPr>
          <w:p>
            <w:r/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64193"/>
            <w:tcBorders>
              <w:top w:val="single" w:sz="8" w:space="0" w:color="164193"/>
              <w:left w:val="single" w:sz="8" w:space="0" w:color="164193"/>
              <w:bottom w:val="single" w:sz="8" w:space="0" w:color="164193"/>
              <w:right w:val="single" w:sz="8" w:space="0" w:color="164193"/>
            </w:tcBorders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Nível</w:t>
            </w:r>
          </w:p>
        </w:tc>
        <w:tc>
          <w:tcPr>
            <w:tcW w:type="dxa" w:w="3456"/>
            <w:shd w:fill="164193"/>
            <w:tcBorders>
              <w:top w:val="single" w:sz="8" w:space="0" w:color="164193"/>
              <w:left w:val="single" w:sz="8" w:space="0" w:color="164193"/>
              <w:bottom w:val="single" w:sz="8" w:space="0" w:color="164193"/>
              <w:right w:val="single" w:sz="8" w:space="0" w:color="164193"/>
            </w:tcBorders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Desafio</w:t>
            </w:r>
          </w:p>
        </w:tc>
        <w:tc>
          <w:tcPr>
            <w:tcW w:type="dxa" w:w="3456"/>
            <w:shd w:fill="164193"/>
            <w:tcBorders>
              <w:top w:val="single" w:sz="8" w:space="0" w:color="164193"/>
              <w:left w:val="single" w:sz="8" w:space="0" w:color="164193"/>
              <w:bottom w:val="single" w:sz="8" w:space="0" w:color="164193"/>
              <w:right w:val="single" w:sz="8" w:space="0" w:color="164193"/>
            </w:tcBorders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Dica</w:t>
            </w:r>
          </w:p>
        </w:tc>
      </w:tr>
      <w:tr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fill="EAF1FF"/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Bronze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Alterar o título e subtítulo da janela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Use janela.title e o texto do label</w:t>
            </w:r>
          </w:p>
        </w:tc>
      </w:tr>
      <w:tr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fill="EAF1FF"/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Prata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Ajustar largura das colunas da tabela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Use tabela.column</w:t>
            </w:r>
          </w:p>
        </w:tc>
      </w:tr>
      <w:tr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fill="EAF1FF"/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Ouro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Adicionar validação para nome com menos de 3 letras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Use len(nome) &lt; 3</w:t>
            </w:r>
          </w:p>
        </w:tc>
      </w:tr>
      <w:tr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fill="EAF1FF"/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Diamante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Criar botão para atualizar tabela manualmente</w:t>
            </w:r>
          </w:p>
        </w:tc>
        <w:tc>
          <w:tcPr>
            <w:tcW w:type="dxa" w:w="3456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command=atualizar_tabela</w:t>
            </w:r>
          </w:p>
        </w:tc>
      </w:tr>
    </w:tbl>
    <w:p>
      <w:pPr>
        <w:spacing w:after="120"/>
      </w:pPr>
    </w:p>
    <w:p>
      <w:pPr>
        <w:spacing w:before="100" w:after="120"/>
        <w:ind w:left="144"/>
        <w:shd w:fill="FFF1EA"/>
        <w:pBdr>
          <w:top w:val="single" w:sz="8" w:space="3" w:color="F4B183"/>
          <w:left w:val="single" w:sz="8" w:space="3" w:color="F4B183"/>
          <w:bottom w:val="single" w:sz="8" w:space="3" w:color="F4B183"/>
          <w:right w:val="single" w:sz="8" w:space="3" w:color="F4B183"/>
        </w:pBdr>
      </w:pPr>
      <w:r>
        <w:rPr>
          <w:rFonts w:ascii="Aptos" w:hAnsi="Aptos" w:eastAsia="Aptos"/>
          <w:b/>
          <w:i w:val="0"/>
          <w:color w:val="E7490F"/>
          <w:sz w:val="21"/>
        </w:rPr>
        <w:t xml:space="preserve">Primeiro funciona, depois melhora: </w:t>
      </w:r>
      <w:r>
        <w:rPr>
          <w:rFonts w:ascii="Aptos" w:hAnsi="Aptos" w:eastAsia="Aptos"/>
          <w:b w:val="0"/>
          <w:i w:val="0"/>
          <w:color w:val="111827"/>
          <w:sz w:val="21"/>
        </w:rPr>
        <w:t>O desafio não substitui o sistema principal. Primeiro faça funcionar. Depois melhore.</w:t>
      </w:r>
    </w:p>
    <w:p>
      <w:pPr>
        <w:pStyle w:val="Heading1"/>
      </w:pPr>
      <w:r>
        <w:rPr>
          <w:rFonts w:ascii="Aptos Display" w:hAnsi="Aptos Display" w:eastAsia="Aptos Display"/>
          <w:b/>
          <w:i w:val="0"/>
          <w:color w:val="E7490F"/>
          <w:sz w:val="48"/>
        </w:rPr>
        <w:t xml:space="preserve">18 </w:t>
      </w:r>
      <w:r>
        <w:rPr>
          <w:rFonts w:ascii="Aptos Display" w:hAnsi="Aptos Display" w:eastAsia="Aptos Display"/>
          <w:b/>
          <w:i w:val="0"/>
          <w:color w:val="164193"/>
          <w:sz w:val="48"/>
        </w:rPr>
        <w:t>Checklist final da Aula 02</w:t>
      </w:r>
    </w:p>
    <w:p>
      <w:pPr>
        <w:spacing w:after="160"/>
      </w:pPr>
      <w:r>
        <w:rPr>
          <w:rFonts w:ascii="Aptos" w:hAnsi="Aptos" w:eastAsia="Aptos"/>
          <w:b w:val="0"/>
          <w:i/>
          <w:color w:val="575756"/>
          <w:sz w:val="24"/>
        </w:rPr>
        <w:t>Marque antes de encerrar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52"/>
        <w:gridCol w:w="1440"/>
      </w:tblGrid>
      <w:tr>
        <w:tc>
          <w:tcPr>
            <w:tcW w:type="dxa" w:w="5184"/>
            <w:shd w:fill="164193"/>
            <w:tcBorders>
              <w:top w:val="single" w:sz="0" w:space="0" w:color="164193"/>
              <w:left w:val="single" w:sz="0" w:space="0" w:color="164193"/>
              <w:bottom w:val="single" w:sz="0" w:space="0" w:color="164193"/>
              <w:right w:val="single" w:sz="0" w:space="0" w:color="164193"/>
            </w:tcBorders>
          </w:tcPr>
          <w:p>
            <w:r/>
          </w:p>
        </w:tc>
        <w:tc>
          <w:tcPr>
            <w:tcW w:type="dxa" w:w="5184"/>
            <w:shd w:fill="E7490F"/>
            <w:tcBorders>
              <w:top w:val="single" w:sz="0" w:space="0" w:color="E7490F"/>
              <w:left w:val="single" w:sz="0" w:space="0" w:color="E7490F"/>
              <w:bottom w:val="single" w:sz="0" w:space="0" w:color="E7490F"/>
              <w:right w:val="single" w:sz="0" w:space="0" w:color="E7490F"/>
            </w:tcBorders>
          </w:tcPr>
          <w:p>
            <w:r/>
          </w:p>
        </w:tc>
      </w:tr>
    </w:tbl>
    <w:p>
      <w:pPr>
        <w:spacing w:after="40"/>
      </w:pPr>
    </w:p>
    <w:p>
      <w:pPr>
        <w:spacing w:after="40"/>
        <w:ind w:left="216"/>
      </w:pPr>
      <w:r>
        <w:rPr>
          <w:rFonts w:ascii="Aptos" w:hAnsi="Aptos" w:eastAsia="Aptos"/>
          <w:b/>
          <w:i w:val="0"/>
          <w:color w:val="164193"/>
          <w:sz w:val="24"/>
        </w:rPr>
        <w:t xml:space="preserve">☐ </w:t>
      </w:r>
      <w:r>
        <w:rPr>
          <w:rFonts w:ascii="Aptos" w:hAnsi="Aptos" w:eastAsia="Aptos"/>
          <w:b w:val="0"/>
          <w:i w:val="0"/>
          <w:sz w:val="21"/>
        </w:rPr>
        <w:t>Meu banco.py tem cadastrar_produto, listar_produtos e excluir_produto.</w:t>
      </w:r>
    </w:p>
    <w:p>
      <w:pPr>
        <w:spacing w:after="40"/>
        <w:ind w:left="216"/>
      </w:pPr>
      <w:r>
        <w:rPr>
          <w:rFonts w:ascii="Aptos" w:hAnsi="Aptos" w:eastAsia="Aptos"/>
          <w:b/>
          <w:i w:val="0"/>
          <w:color w:val="164193"/>
          <w:sz w:val="24"/>
        </w:rPr>
        <w:t xml:space="preserve">☐ </w:t>
      </w:r>
      <w:r>
        <w:rPr>
          <w:rFonts w:ascii="Aptos" w:hAnsi="Aptos" w:eastAsia="Aptos"/>
          <w:b w:val="0"/>
          <w:i w:val="0"/>
          <w:sz w:val="21"/>
        </w:rPr>
        <w:t>Meu app.py importa ttk.</w:t>
      </w:r>
    </w:p>
    <w:p>
      <w:pPr>
        <w:spacing w:after="40"/>
        <w:ind w:left="216"/>
      </w:pPr>
      <w:r>
        <w:rPr>
          <w:rFonts w:ascii="Aptos" w:hAnsi="Aptos" w:eastAsia="Aptos"/>
          <w:b/>
          <w:i w:val="0"/>
          <w:color w:val="164193"/>
          <w:sz w:val="24"/>
        </w:rPr>
        <w:t xml:space="preserve">☐ </w:t>
      </w:r>
      <w:r>
        <w:rPr>
          <w:rFonts w:ascii="Aptos" w:hAnsi="Aptos" w:eastAsia="Aptos"/>
          <w:b w:val="0"/>
          <w:i w:val="0"/>
          <w:sz w:val="21"/>
        </w:rPr>
        <w:t>Meu app.py importa listar_produtos e excluir_produto.</w:t>
      </w:r>
    </w:p>
    <w:p>
      <w:pPr>
        <w:spacing w:after="40"/>
        <w:ind w:left="216"/>
      </w:pPr>
      <w:r>
        <w:rPr>
          <w:rFonts w:ascii="Aptos" w:hAnsi="Aptos" w:eastAsia="Aptos"/>
          <w:b/>
          <w:i w:val="0"/>
          <w:color w:val="164193"/>
          <w:sz w:val="24"/>
        </w:rPr>
        <w:t xml:space="preserve">☐ </w:t>
      </w:r>
      <w:r>
        <w:rPr>
          <w:rFonts w:ascii="Aptos" w:hAnsi="Aptos" w:eastAsia="Aptos"/>
          <w:b w:val="0"/>
          <w:i w:val="0"/>
          <w:sz w:val="21"/>
        </w:rPr>
        <w:t>A tabela aparece na janela.</w:t>
      </w:r>
    </w:p>
    <w:p>
      <w:pPr>
        <w:spacing w:after="40"/>
        <w:ind w:left="216"/>
      </w:pPr>
      <w:r>
        <w:rPr>
          <w:rFonts w:ascii="Aptos" w:hAnsi="Aptos" w:eastAsia="Aptos"/>
          <w:b/>
          <w:i w:val="0"/>
          <w:color w:val="164193"/>
          <w:sz w:val="24"/>
        </w:rPr>
        <w:t xml:space="preserve">☐ </w:t>
      </w:r>
      <w:r>
        <w:rPr>
          <w:rFonts w:ascii="Aptos" w:hAnsi="Aptos" w:eastAsia="Aptos"/>
          <w:b w:val="0"/>
          <w:i w:val="0"/>
          <w:sz w:val="21"/>
        </w:rPr>
        <w:t>Os produtos cadastrados aparecem na tabela.</w:t>
      </w:r>
    </w:p>
    <w:p>
      <w:pPr>
        <w:spacing w:after="40"/>
        <w:ind w:left="216"/>
      </w:pPr>
      <w:r>
        <w:rPr>
          <w:rFonts w:ascii="Aptos" w:hAnsi="Aptos" w:eastAsia="Aptos"/>
          <w:b/>
          <w:i w:val="0"/>
          <w:color w:val="164193"/>
          <w:sz w:val="24"/>
        </w:rPr>
        <w:t xml:space="preserve">☐ </w:t>
      </w:r>
      <w:r>
        <w:rPr>
          <w:rFonts w:ascii="Aptos" w:hAnsi="Aptos" w:eastAsia="Aptos"/>
          <w:b w:val="0"/>
          <w:i w:val="0"/>
          <w:sz w:val="21"/>
        </w:rPr>
        <w:t>Depois de cadastrar, a tabela atualiza automaticamente.</w:t>
      </w:r>
    </w:p>
    <w:p>
      <w:pPr>
        <w:spacing w:after="40"/>
        <w:ind w:left="216"/>
      </w:pPr>
      <w:r>
        <w:rPr>
          <w:rFonts w:ascii="Aptos" w:hAnsi="Aptos" w:eastAsia="Aptos"/>
          <w:b/>
          <w:i w:val="0"/>
          <w:color w:val="164193"/>
          <w:sz w:val="24"/>
        </w:rPr>
        <w:t xml:space="preserve">☐ </w:t>
      </w:r>
      <w:r>
        <w:rPr>
          <w:rFonts w:ascii="Aptos" w:hAnsi="Aptos" w:eastAsia="Aptos"/>
          <w:b w:val="0"/>
          <w:i w:val="0"/>
          <w:sz w:val="21"/>
        </w:rPr>
        <w:t>O botão Limpar Campos funciona.</w:t>
      </w:r>
    </w:p>
    <w:p>
      <w:pPr>
        <w:spacing w:after="40"/>
        <w:ind w:left="216"/>
      </w:pPr>
      <w:r>
        <w:rPr>
          <w:rFonts w:ascii="Aptos" w:hAnsi="Aptos" w:eastAsia="Aptos"/>
          <w:b/>
          <w:i w:val="0"/>
          <w:color w:val="164193"/>
          <w:sz w:val="24"/>
        </w:rPr>
        <w:t xml:space="preserve">☐ </w:t>
      </w:r>
      <w:r>
        <w:rPr>
          <w:rFonts w:ascii="Aptos" w:hAnsi="Aptos" w:eastAsia="Aptos"/>
          <w:b w:val="0"/>
          <w:i w:val="0"/>
          <w:sz w:val="21"/>
        </w:rPr>
        <w:t>A validação impede quantidade/preço inválidos.</w:t>
      </w:r>
    </w:p>
    <w:p>
      <w:pPr>
        <w:spacing w:after="40"/>
        <w:ind w:left="216"/>
      </w:pPr>
      <w:r>
        <w:rPr>
          <w:rFonts w:ascii="Aptos" w:hAnsi="Aptos" w:eastAsia="Aptos"/>
          <w:b/>
          <w:i w:val="0"/>
          <w:color w:val="164193"/>
          <w:sz w:val="24"/>
        </w:rPr>
        <w:t xml:space="preserve">☐ </w:t>
      </w:r>
      <w:r>
        <w:rPr>
          <w:rFonts w:ascii="Aptos" w:hAnsi="Aptos" w:eastAsia="Aptos"/>
          <w:b w:val="0"/>
          <w:i w:val="0"/>
          <w:sz w:val="21"/>
        </w:rPr>
        <w:t>O botão Excluir Produto funciona com linha selecionada.</w:t>
      </w:r>
    </w:p>
    <w:p>
      <w:pPr>
        <w:spacing w:after="40"/>
        <w:ind w:left="216"/>
      </w:pPr>
      <w:r>
        <w:rPr>
          <w:rFonts w:ascii="Aptos" w:hAnsi="Aptos" w:eastAsia="Aptos"/>
          <w:b/>
          <w:i w:val="0"/>
          <w:color w:val="164193"/>
          <w:sz w:val="24"/>
        </w:rPr>
        <w:t xml:space="preserve">☐ </w:t>
      </w:r>
      <w:r>
        <w:rPr>
          <w:rFonts w:ascii="Aptos" w:hAnsi="Aptos" w:eastAsia="Aptos"/>
          <w:b w:val="0"/>
          <w:i w:val="0"/>
          <w:sz w:val="21"/>
        </w:rPr>
        <w:t>Consigo explicar o que o sistema faz.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8784"/>
      </w:tblGrid>
      <w:tr>
        <w:tc>
          <w:tcPr>
            <w:tcW w:type="dxa" w:w="5184"/>
            <w:shd w:fill="164193"/>
            <w:tcBorders>
              <w:top w:val="single" w:sz="8" w:space="0" w:color="164193"/>
              <w:left w:val="single" w:sz="8" w:space="0" w:color="164193"/>
              <w:bottom w:val="single" w:sz="8" w:space="0" w:color="164193"/>
              <w:right w:val="single" w:sz="8" w:space="0" w:color="164193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32"/>
              </w:rPr>
              <w:t>✓</w:t>
            </w:r>
          </w:p>
        </w:tc>
        <w:tc>
          <w:tcPr>
            <w:tcW w:type="dxa" w:w="5184"/>
            <w:shd w:fill="EAF1FF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vAlign w:val="center"/>
          </w:tcPr>
          <w:p>
            <w:r>
              <w:rPr>
                <w:rFonts w:ascii="Aptos" w:hAnsi="Aptos" w:eastAsia="Aptos"/>
                <w:b/>
                <w:i w:val="0"/>
                <w:color w:val="164193"/>
                <w:sz w:val="24"/>
              </w:rPr>
              <w:t>Fechamento da missão</w:t>
              <w:br/>
            </w:r>
            <w:r>
              <w:rPr>
                <w:rFonts w:ascii="Aptos" w:hAnsi="Aptos" w:eastAsia="Aptos"/>
                <w:b w:val="0"/>
                <w:i w:val="0"/>
                <w:color w:val="111827"/>
                <w:sz w:val="21"/>
              </w:rPr>
              <w:t>Hoje o sistema deixou de ser só cadastro. Agora ele salva, busca, exibe, valida e exclui. Isso já comunica sistema real.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ptos Display" w:hAnsi="Aptos Display" w:eastAsia="Aptos Display"/>
          <w:b/>
          <w:i w:val="0"/>
          <w:color w:val="E7490F"/>
          <w:sz w:val="48"/>
        </w:rPr>
        <w:t xml:space="preserve">19 </w:t>
      </w:r>
      <w:r>
        <w:rPr>
          <w:rFonts w:ascii="Aptos Display" w:hAnsi="Aptos Display" w:eastAsia="Aptos Display"/>
          <w:b/>
          <w:i w:val="0"/>
          <w:color w:val="164193"/>
          <w:sz w:val="48"/>
        </w:rPr>
        <w:t>Glossário rápido</w:t>
      </w:r>
    </w:p>
    <w:p>
      <w:pPr>
        <w:spacing w:after="160"/>
      </w:pPr>
      <w:r>
        <w:rPr>
          <w:rFonts w:ascii="Aptos" w:hAnsi="Aptos" w:eastAsia="Aptos"/>
          <w:b w:val="0"/>
          <w:i/>
          <w:color w:val="575756"/>
          <w:sz w:val="24"/>
        </w:rPr>
        <w:t>Termos importantes da Aula 02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52"/>
        <w:gridCol w:w="1440"/>
      </w:tblGrid>
      <w:tr>
        <w:tc>
          <w:tcPr>
            <w:tcW w:type="dxa" w:w="5184"/>
            <w:shd w:fill="164193"/>
            <w:tcBorders>
              <w:top w:val="single" w:sz="0" w:space="0" w:color="164193"/>
              <w:left w:val="single" w:sz="0" w:space="0" w:color="164193"/>
              <w:bottom w:val="single" w:sz="0" w:space="0" w:color="164193"/>
              <w:right w:val="single" w:sz="0" w:space="0" w:color="164193"/>
            </w:tcBorders>
          </w:tcPr>
          <w:p>
            <w:r/>
          </w:p>
        </w:tc>
        <w:tc>
          <w:tcPr>
            <w:tcW w:type="dxa" w:w="5184"/>
            <w:shd w:fill="E7490F"/>
            <w:tcBorders>
              <w:top w:val="single" w:sz="0" w:space="0" w:color="E7490F"/>
              <w:left w:val="single" w:sz="0" w:space="0" w:color="E7490F"/>
              <w:bottom w:val="single" w:sz="0" w:space="0" w:color="E7490F"/>
              <w:right w:val="single" w:sz="0" w:space="0" w:color="E7490F"/>
            </w:tcBorders>
          </w:tcPr>
          <w:p>
            <w:r/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64193"/>
            <w:tcBorders>
              <w:top w:val="single" w:sz="8" w:space="0" w:color="164193"/>
              <w:left w:val="single" w:sz="8" w:space="0" w:color="164193"/>
              <w:bottom w:val="single" w:sz="8" w:space="0" w:color="164193"/>
              <w:right w:val="single" w:sz="8" w:space="0" w:color="164193"/>
            </w:tcBorders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Termo</w:t>
            </w:r>
          </w:p>
        </w:tc>
        <w:tc>
          <w:tcPr>
            <w:tcW w:type="dxa" w:w="5184"/>
            <w:shd w:fill="164193"/>
            <w:tcBorders>
              <w:top w:val="single" w:sz="8" w:space="0" w:color="164193"/>
              <w:left w:val="single" w:sz="8" w:space="0" w:color="164193"/>
              <w:bottom w:val="single" w:sz="8" w:space="0" w:color="164193"/>
              <w:right w:val="single" w:sz="8" w:space="0" w:color="164193"/>
            </w:tcBorders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Explicação simples</w:t>
            </w:r>
          </w:p>
        </w:tc>
      </w:tr>
      <w:tr>
        <w:tc>
          <w:tcPr>
            <w:tcW w:type="dxa" w:w="5184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fill="EAF1FF"/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SELECT</w:t>
            </w:r>
          </w:p>
        </w:tc>
        <w:tc>
          <w:tcPr>
            <w:tcW w:type="dxa" w:w="5184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Comando SQL usado para buscar dados</w:t>
            </w:r>
          </w:p>
        </w:tc>
      </w:tr>
      <w:tr>
        <w:tc>
          <w:tcPr>
            <w:tcW w:type="dxa" w:w="5184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fill="EAF1FF"/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fetchall()</w:t>
            </w:r>
          </w:p>
        </w:tc>
        <w:tc>
          <w:tcPr>
            <w:tcW w:type="dxa" w:w="5184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Pega todos os resultados encontrados pelo SELECT</w:t>
            </w:r>
          </w:p>
        </w:tc>
      </w:tr>
      <w:tr>
        <w:tc>
          <w:tcPr>
            <w:tcW w:type="dxa" w:w="5184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fill="EAF1FF"/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Treeview</w:t>
            </w:r>
          </w:p>
        </w:tc>
        <w:tc>
          <w:tcPr>
            <w:tcW w:type="dxa" w:w="5184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Componente visual do Tkinter para exibir tabela</w:t>
            </w:r>
          </w:p>
        </w:tc>
      </w:tr>
      <w:tr>
        <w:tc>
          <w:tcPr>
            <w:tcW w:type="dxa" w:w="5184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fill="EAF1FF"/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selection()</w:t>
            </w:r>
          </w:p>
        </w:tc>
        <w:tc>
          <w:tcPr>
            <w:tcW w:type="dxa" w:w="5184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Identifica qual linha foi selecionada na tabela</w:t>
            </w:r>
          </w:p>
        </w:tc>
      </w:tr>
      <w:tr>
        <w:tc>
          <w:tcPr>
            <w:tcW w:type="dxa" w:w="5184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fill="EAF1FF"/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DELETE</w:t>
            </w:r>
          </w:p>
        </w:tc>
        <w:tc>
          <w:tcPr>
            <w:tcW w:type="dxa" w:w="5184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Comando SQL usado para excluir dados</w:t>
            </w:r>
          </w:p>
        </w:tc>
      </w:tr>
      <w:tr>
        <w:tc>
          <w:tcPr>
            <w:tcW w:type="dxa" w:w="5184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fill="EAF1FF"/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try/except</w:t>
            </w:r>
          </w:p>
        </w:tc>
        <w:tc>
          <w:tcPr>
            <w:tcW w:type="dxa" w:w="5184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Estrutura que evita o sistema quebrar com erro previsto</w:t>
            </w:r>
          </w:p>
        </w:tc>
      </w:tr>
      <w:tr>
        <w:tc>
          <w:tcPr>
            <w:tcW w:type="dxa" w:w="5184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fill="EAF1FF"/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commit()</w:t>
            </w:r>
          </w:p>
        </w:tc>
        <w:tc>
          <w:tcPr>
            <w:tcW w:type="dxa" w:w="5184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11827"/>
                <w:sz w:val="19"/>
              </w:rPr>
              <w:t>Confirma a alteração no banco de dados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ptos Display" w:hAnsi="Aptos Display" w:eastAsia="Aptos Display"/>
          <w:b/>
          <w:i w:val="0"/>
          <w:color w:val="E7490F"/>
          <w:sz w:val="48"/>
        </w:rPr>
        <w:t xml:space="preserve">20 </w:t>
      </w:r>
      <w:r>
        <w:rPr>
          <w:rFonts w:ascii="Aptos Display" w:hAnsi="Aptos Display" w:eastAsia="Aptos Display"/>
          <w:b/>
          <w:i w:val="0"/>
          <w:color w:val="164193"/>
          <w:sz w:val="48"/>
        </w:rPr>
        <w:t>Mensagem final</w:t>
      </w:r>
    </w:p>
    <w:p>
      <w:pPr>
        <w:spacing w:after="160"/>
      </w:pPr>
      <w:r>
        <w:rPr>
          <w:rFonts w:ascii="Aptos" w:hAnsi="Aptos" w:eastAsia="Aptos"/>
          <w:b w:val="0"/>
          <w:i/>
          <w:color w:val="575756"/>
          <w:sz w:val="24"/>
        </w:rPr>
        <w:t>O que você precisa levar desta aula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52"/>
        <w:gridCol w:w="1440"/>
      </w:tblGrid>
      <w:tr>
        <w:tc>
          <w:tcPr>
            <w:tcW w:type="dxa" w:w="5184"/>
            <w:shd w:fill="164193"/>
            <w:tcBorders>
              <w:top w:val="single" w:sz="0" w:space="0" w:color="164193"/>
              <w:left w:val="single" w:sz="0" w:space="0" w:color="164193"/>
              <w:bottom w:val="single" w:sz="0" w:space="0" w:color="164193"/>
              <w:right w:val="single" w:sz="0" w:space="0" w:color="164193"/>
            </w:tcBorders>
          </w:tcPr>
          <w:p>
            <w:r/>
          </w:p>
        </w:tc>
        <w:tc>
          <w:tcPr>
            <w:tcW w:type="dxa" w:w="5184"/>
            <w:shd w:fill="E7490F"/>
            <w:tcBorders>
              <w:top w:val="single" w:sz="0" w:space="0" w:color="E7490F"/>
              <w:left w:val="single" w:sz="0" w:space="0" w:color="E7490F"/>
              <w:bottom w:val="single" w:sz="0" w:space="0" w:color="E7490F"/>
              <w:right w:val="single" w:sz="0" w:space="0" w:color="E7490F"/>
            </w:tcBorders>
          </w:tcPr>
          <w:p>
            <w:r/>
          </w:p>
        </w:tc>
      </w:tr>
    </w:tbl>
    <w:p>
      <w:pPr>
        <w:spacing w:after="40"/>
      </w:pPr>
    </w:p>
    <w:p>
      <w:pPr>
        <w:spacing w:before="320" w:after="320"/>
        <w:jc w:val="center"/>
        <w:shd w:fill="FFF1EA"/>
        <w:pBdr>
          <w:top w:val="single" w:sz="12" w:space="3" w:color="F4B183"/>
          <w:left w:val="single" w:sz="12" w:space="3" w:color="F4B183"/>
          <w:bottom w:val="single" w:sz="12" w:space="3" w:color="F4B183"/>
          <w:right w:val="single" w:sz="12" w:space="3" w:color="F4B183"/>
        </w:pBdr>
      </w:pPr>
      <w:r>
        <w:rPr>
          <w:rFonts w:ascii="Aptos Display" w:hAnsi="Aptos Display" w:eastAsia="Aptos Display"/>
          <w:b/>
          <w:i w:val="0"/>
          <w:color w:val="E7490F"/>
          <w:sz w:val="32"/>
        </w:rPr>
        <w:t>Sistema grande é sistema pequeno que foi evoluindo.</w:t>
        <w:br/>
      </w:r>
      <w:r>
        <w:rPr>
          <w:rFonts w:ascii="Aptos" w:hAnsi="Aptos" w:eastAsia="Aptos"/>
          <w:b w:val="0"/>
          <w:i w:val="0"/>
          <w:color w:val="111827"/>
          <w:sz w:val="24"/>
        </w:rPr>
        <w:t>Hoje você evoluiu o seu sistema: ele não apenas recebe dados, ele responde.</w:t>
      </w:r>
    </w:p>
    <w:p>
      <w:pPr>
        <w:spacing w:before="100" w:after="120"/>
        <w:ind w:left="144"/>
        <w:shd w:fill="EAF1FF"/>
        <w:pBdr>
          <w:top w:val="single" w:sz="8" w:space="3" w:color="B4C7E7"/>
          <w:left w:val="single" w:sz="8" w:space="3" w:color="B4C7E7"/>
          <w:bottom w:val="single" w:sz="8" w:space="3" w:color="B4C7E7"/>
          <w:right w:val="single" w:sz="8" w:space="3" w:color="B4C7E7"/>
        </w:pBdr>
      </w:pPr>
      <w:r>
        <w:rPr>
          <w:rFonts w:ascii="Aptos" w:hAnsi="Aptos" w:eastAsia="Aptos"/>
          <w:b/>
          <w:i w:val="0"/>
          <w:color w:val="164193"/>
          <w:sz w:val="21"/>
        </w:rPr>
        <w:t xml:space="preserve">Próxima etapa: </w:t>
      </w:r>
      <w:r>
        <w:rPr>
          <w:rFonts w:ascii="Aptos" w:hAnsi="Aptos" w:eastAsia="Aptos"/>
          <w:b w:val="0"/>
          <w:i w:val="0"/>
          <w:color w:val="111827"/>
          <w:sz w:val="21"/>
        </w:rPr>
        <w:t>Na Aula 03, o foco será finalizar, testar, documentar e apresentar como uma entrega de SAEP.</w:t>
      </w:r>
    </w:p>
    <w:sectPr w:rsidR="00FC693F" w:rsidRPr="0006063C" w:rsidSect="00034616">
      <w:footerReference w:type="default" r:id="rId10"/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color w:val="64748B"/>
        <w:sz w:val="16"/>
      </w:rPr>
      <w:t>Hackathon SAEP • Aula 02 • SENAI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ne">
    <w:name w:val="CodeLine"/>
    <w:rPr>
      <w:rFonts w:ascii="Consolas" w:hAnsi="Consolas" w:eastAsia="Consolas"/>
      <w:color w:val="E5E7E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