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AB064F" w14:paraId="77048DA2" w14:textId="77777777">
        <w:tc>
          <w:tcPr>
            <w:tcW w:w="10368" w:type="dxa"/>
            <w:tcBorders>
              <w:top w:val="single" w:sz="6" w:space="0" w:color="164193"/>
              <w:left w:val="single" w:sz="6" w:space="0" w:color="164193"/>
              <w:bottom w:val="single" w:sz="6" w:space="0" w:color="164193"/>
              <w:right w:val="single" w:sz="6" w:space="0" w:color="164193"/>
            </w:tcBorders>
            <w:shd w:val="clear" w:color="auto" w:fill="164193"/>
          </w:tcPr>
          <w:p w14:paraId="457DB4C0" w14:textId="01E52A9F" w:rsidR="00AB064F" w:rsidRDefault="00483AB6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FA0BF1F" wp14:editId="204DBD4C">
                  <wp:simplePos x="0" y="0"/>
                  <wp:positionH relativeFrom="column">
                    <wp:posOffset>3896360</wp:posOffset>
                  </wp:positionH>
                  <wp:positionV relativeFrom="paragraph">
                    <wp:posOffset>272415</wp:posOffset>
                  </wp:positionV>
                  <wp:extent cx="2133600" cy="342900"/>
                  <wp:effectExtent l="0" t="0" r="0" b="0"/>
                  <wp:wrapNone/>
                  <wp:docPr id="1390146119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46119" name="Gráfico 1390146119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28C0923" w14:textId="77777777" w:rsidR="00AB064F" w:rsidRDefault="00AB064F"/>
          <w:p w14:paraId="51473FF5" w14:textId="77777777" w:rsidR="00AB064F" w:rsidRDefault="00AB064F"/>
          <w:p w14:paraId="356D7558" w14:textId="77777777" w:rsidR="00AB064F" w:rsidRDefault="00000000">
            <w:pPr>
              <w:spacing w:before="400"/>
            </w:pPr>
            <w:r>
              <w:rPr>
                <w:b/>
                <w:color w:val="FFFFFF"/>
                <w:sz w:val="60"/>
              </w:rPr>
              <w:t>HACKATHON SAEP</w:t>
            </w:r>
          </w:p>
          <w:p w14:paraId="433B8B8F" w14:textId="77777777" w:rsidR="00AB064F" w:rsidRDefault="00000000">
            <w:r>
              <w:rPr>
                <w:b/>
                <w:color w:val="FFFFFF"/>
                <w:sz w:val="34"/>
              </w:rPr>
              <w:t>Aula 01 - Do zero ao primeiro sistema funcionando</w:t>
            </w:r>
          </w:p>
          <w:p w14:paraId="5E65B794" w14:textId="2B1DD58F" w:rsidR="00AB064F" w:rsidRDefault="00000000">
            <w:r>
              <w:rPr>
                <w:color w:val="DDE7F6"/>
                <w:sz w:val="26"/>
              </w:rPr>
              <w:t xml:space="preserve">Manual do Aluno | </w:t>
            </w:r>
            <w:proofErr w:type="spellStart"/>
            <w:r w:rsidR="00483AB6">
              <w:rPr>
                <w:color w:val="DDE7F6"/>
                <w:sz w:val="26"/>
              </w:rPr>
              <w:t>Desenvolvimento</w:t>
            </w:r>
            <w:proofErr w:type="spellEnd"/>
            <w:r w:rsidR="00483AB6">
              <w:rPr>
                <w:color w:val="DDE7F6"/>
                <w:sz w:val="26"/>
              </w:rPr>
              <w:t xml:space="preserve"> de Sistemas</w:t>
            </w:r>
          </w:p>
          <w:p w14:paraId="7F407F4E" w14:textId="77777777" w:rsidR="00AB064F" w:rsidRDefault="00000000">
            <w:pPr>
              <w:spacing w:before="360"/>
            </w:pPr>
            <w:r>
              <w:rPr>
                <w:color w:val="FFFFFF"/>
                <w:sz w:val="24"/>
              </w:rPr>
              <w:t>Preparacao e tempo ganho: o codigo ja esta organizado em blocos para voce acompanhar, copiar com cuidado, testar e entender.</w:t>
            </w:r>
          </w:p>
          <w:p w14:paraId="6860CBAB" w14:textId="77777777" w:rsidR="00AB064F" w:rsidRDefault="00AB064F"/>
          <w:p w14:paraId="64725488" w14:textId="77777777" w:rsidR="00AB064F" w:rsidRDefault="00AB064F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184"/>
              <w:gridCol w:w="5184"/>
            </w:tblGrid>
            <w:tr w:rsidR="00AB064F" w14:paraId="415DD306" w14:textId="77777777">
              <w:tc>
                <w:tcPr>
                  <w:tcW w:w="5184" w:type="dxa"/>
                  <w:tcBorders>
                    <w:top w:val="single" w:sz="6" w:space="0" w:color="164193"/>
                    <w:left w:val="single" w:sz="6" w:space="0" w:color="164193"/>
                    <w:bottom w:val="single" w:sz="6" w:space="0" w:color="164193"/>
                    <w:right w:val="single" w:sz="6" w:space="0" w:color="164193"/>
                  </w:tcBorders>
                  <w:shd w:val="clear" w:color="auto" w:fill="E7490F"/>
                </w:tcPr>
                <w:p w14:paraId="1121D773" w14:textId="77777777" w:rsidR="00AB064F" w:rsidRDefault="00000000">
                  <w:pPr>
                    <w:jc w:val="center"/>
                  </w:pPr>
                  <w:r>
                    <w:rPr>
                      <w:b/>
                      <w:color w:val="FFFFFF"/>
                      <w:sz w:val="22"/>
                    </w:rPr>
                    <w:t>MISSAO 01</w:t>
                  </w:r>
                </w:p>
              </w:tc>
              <w:tc>
                <w:tcPr>
                  <w:tcW w:w="5184" w:type="dxa"/>
                  <w:tcBorders>
                    <w:top w:val="single" w:sz="6" w:space="0" w:color="164193"/>
                    <w:left w:val="single" w:sz="6" w:space="0" w:color="164193"/>
                    <w:bottom w:val="single" w:sz="6" w:space="0" w:color="164193"/>
                    <w:right w:val="single" w:sz="6" w:space="0" w:color="164193"/>
                  </w:tcBorders>
                  <w:shd w:val="clear" w:color="auto" w:fill="FFFFFF"/>
                </w:tcPr>
                <w:p w14:paraId="5A531BC9" w14:textId="77777777" w:rsidR="00AB064F" w:rsidRDefault="00000000">
                  <w:r>
                    <w:rPr>
                      <w:b/>
                      <w:color w:val="164193"/>
                      <w:sz w:val="22"/>
                    </w:rPr>
                    <w:t>Fazer o sistema nascer: ambiente, banco, conexao e primeira tela.</w:t>
                  </w:r>
                </w:p>
              </w:tc>
            </w:tr>
          </w:tbl>
          <w:p w14:paraId="47756153" w14:textId="77777777" w:rsidR="00AB064F" w:rsidRDefault="00AB064F"/>
          <w:p w14:paraId="7D238650" w14:textId="77777777" w:rsidR="00AB064F" w:rsidRDefault="00AB064F"/>
          <w:p w14:paraId="56E4B11C" w14:textId="77777777" w:rsidR="00AB064F" w:rsidRDefault="00000000">
            <w:r>
              <w:rPr>
                <w:b/>
                <w:color w:val="FFFFFF"/>
                <w:sz w:val="20"/>
              </w:rPr>
              <w:t xml:space="preserve">  Python  </w:t>
            </w:r>
            <w:r>
              <w:t xml:space="preserve">   </w:t>
            </w:r>
            <w:r>
              <w:rPr>
                <w:b/>
                <w:color w:val="FFFFFF"/>
                <w:sz w:val="20"/>
              </w:rPr>
              <w:t xml:space="preserve">  Tkinter  </w:t>
            </w:r>
            <w:r>
              <w:t xml:space="preserve">   </w:t>
            </w:r>
            <w:r>
              <w:rPr>
                <w:b/>
                <w:color w:val="FFFFFF"/>
                <w:sz w:val="20"/>
              </w:rPr>
              <w:t xml:space="preserve">  MySQL  </w:t>
            </w:r>
            <w:r>
              <w:t xml:space="preserve">   </w:t>
            </w:r>
            <w:r>
              <w:rPr>
                <w:b/>
                <w:color w:val="FFFFFF"/>
                <w:sz w:val="20"/>
              </w:rPr>
              <w:t xml:space="preserve">  VS Code  </w:t>
            </w:r>
            <w:r>
              <w:t xml:space="preserve">   </w:t>
            </w:r>
          </w:p>
          <w:p w14:paraId="1E6B575D" w14:textId="77777777" w:rsidR="00AB064F" w:rsidRDefault="00AB064F"/>
          <w:p w14:paraId="17035C9C" w14:textId="77777777" w:rsidR="00AB064F" w:rsidRDefault="00AB064F"/>
        </w:tc>
      </w:tr>
    </w:tbl>
    <w:p w14:paraId="04BA6C34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08FBEB7F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7ED5AD2D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ANTES DE COMECAR  </w:t>
            </w:r>
            <w:r>
              <w:rPr>
                <w:b/>
                <w:color w:val="164193"/>
                <w:sz w:val="44"/>
              </w:rPr>
              <w:t>Como usar este manual</w:t>
            </w:r>
          </w:p>
          <w:p w14:paraId="66619094" w14:textId="77777777" w:rsidR="00AB064F" w:rsidRDefault="00000000">
            <w:pPr>
              <w:spacing w:before="40"/>
            </w:pPr>
            <w:r>
              <w:rPr>
                <w:color w:val="575756"/>
              </w:rPr>
              <w:t>Este material foi feito para voce acompanhar a aula e produzir junto.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47F47A12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4BEE0AF" wp14:editId="79BE4E3F">
                  <wp:extent cx="1143000" cy="18369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60A47" w14:textId="77777777" w:rsidR="00AB064F" w:rsidRDefault="00AB064F">
      <w:pPr>
        <w:pBdr>
          <w:bottom w:val="single" w:sz="10" w:space="1" w:color="E7490F"/>
        </w:pBd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69011C76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084526E7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5FF22EFA" w14:textId="77777777" w:rsidR="00AB064F" w:rsidRDefault="00000000">
            <w:r>
              <w:rPr>
                <w:b/>
                <w:color w:val="164193"/>
                <w:sz w:val="22"/>
              </w:rPr>
              <w:t>Regra do jogo</w:t>
            </w:r>
            <w:r>
              <w:rPr>
                <w:color w:val="111827"/>
                <w:sz w:val="20"/>
              </w:rPr>
              <w:br/>
              <w:t>Nao e para decorar. E para entender o caminho: preparar, criar, conectar, testar e corrigir.</w:t>
            </w:r>
          </w:p>
        </w:tc>
      </w:tr>
    </w:tbl>
    <w:p w14:paraId="6AADCD6E" w14:textId="77777777" w:rsidR="00AB064F" w:rsidRDefault="00AB064F">
      <w:pPr>
        <w:spacing w:after="40"/>
      </w:pPr>
    </w:p>
    <w:p w14:paraId="28AEEAC0" w14:textId="77777777" w:rsidR="00AB064F" w:rsidRDefault="00000000">
      <w:pPr>
        <w:spacing w:after="120"/>
      </w:pPr>
      <w:r>
        <w:rPr>
          <w:color w:val="111827"/>
        </w:rPr>
        <w:t>Este manual foi pensado para economizar tempo de digitacao e aumentar o tempo de pratica. Em cada etapa voce tera:</w:t>
      </w:r>
    </w:p>
    <w:p w14:paraId="59708FE8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O que fazer agora.</w:t>
      </w:r>
    </w:p>
    <w:p w14:paraId="4E4D8E0C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O bloco de codigo ou comando pronto.</w:t>
      </w:r>
    </w:p>
    <w:p w14:paraId="104F493D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O que observar para nao errar.</w:t>
      </w:r>
    </w:p>
    <w:p w14:paraId="4CB96BB2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Um teste rapido para confirmar que funcionou.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3B6F5B8B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006570E5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4EA8C3E1" w14:textId="77777777" w:rsidR="00AB064F" w:rsidRDefault="00000000">
            <w:r>
              <w:rPr>
                <w:b/>
                <w:color w:val="E7490F"/>
                <w:sz w:val="22"/>
              </w:rPr>
              <w:t>Sobre entregar codigo pronto</w:t>
            </w:r>
            <w:r>
              <w:rPr>
                <w:color w:val="111827"/>
                <w:sz w:val="20"/>
              </w:rPr>
              <w:br/>
              <w:t>Sim, voce tera os blocos de codigo. Mas cada bloco vem com uma missao e uma explicacao. O objetivo e copiar com atencao, testar, entender e ajustar quando der erro. No SAEP, quem entende o fluxo se recupera melhor dos problemas.</w:t>
            </w:r>
          </w:p>
        </w:tc>
      </w:tr>
    </w:tbl>
    <w:p w14:paraId="3A17AC54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DC60041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75756"/>
            <w:vAlign w:val="center"/>
          </w:tcPr>
          <w:p w14:paraId="393ADB46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9FC"/>
          </w:tcPr>
          <w:p w14:paraId="21FACE38" w14:textId="77777777" w:rsidR="00AB064F" w:rsidRDefault="00000000">
            <w:r>
              <w:rPr>
                <w:b/>
                <w:color w:val="575756"/>
                <w:sz w:val="22"/>
              </w:rPr>
              <w:t>Importante sobre Python</w:t>
            </w:r>
            <w:r>
              <w:rPr>
                <w:color w:val="111827"/>
                <w:sz w:val="20"/>
              </w:rPr>
              <w:br/>
              <w:t>Python e sensivel a indentacao. Espacos no lugar errado podem quebrar o programa. Copie os blocos mantendo os recuos exatamente como aparecem.</w:t>
            </w:r>
          </w:p>
        </w:tc>
      </w:tr>
    </w:tbl>
    <w:p w14:paraId="20048326" w14:textId="77777777" w:rsidR="00AB064F" w:rsidRDefault="00AB064F">
      <w:pPr>
        <w:spacing w:after="40"/>
      </w:pPr>
    </w:p>
    <w:p w14:paraId="682811DC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16C87C1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4420295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VISAO GERAL  </w:t>
            </w:r>
            <w:r>
              <w:rPr>
                <w:b/>
                <w:color w:val="164193"/>
                <w:sz w:val="44"/>
              </w:rPr>
              <w:t>Mapa da Aula 01</w:t>
            </w:r>
          </w:p>
          <w:p w14:paraId="5369E9EA" w14:textId="77777777" w:rsidR="00AB064F" w:rsidRDefault="00000000">
            <w:pPr>
              <w:spacing w:before="40"/>
            </w:pPr>
            <w:r>
              <w:rPr>
                <w:color w:val="575756"/>
              </w:rPr>
              <w:t>Hoje o sistema nasce em pequenas missoes.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213FA368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4CCBB54" wp14:editId="0D3B437C">
                  <wp:extent cx="1143000" cy="18369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0A8B7" w14:textId="77777777" w:rsidR="00AB064F" w:rsidRDefault="00AB064F">
      <w:pPr>
        <w:pBdr>
          <w:bottom w:val="single" w:sz="10" w:space="1" w:color="E7490F"/>
        </w:pBd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0197B37C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3D7557C3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59B4A12A" w14:textId="77777777" w:rsidR="00AB064F" w:rsidRDefault="00000000">
            <w:r>
              <w:rPr>
                <w:b/>
                <w:color w:val="164193"/>
                <w:sz w:val="22"/>
              </w:rPr>
              <w:t>Meta da aula</w:t>
            </w:r>
            <w:r>
              <w:rPr>
                <w:color w:val="111827"/>
                <w:sz w:val="20"/>
              </w:rPr>
              <w:br/>
              <w:t>Ao final, a tela deve abrir, receber dados e salvar pelo menos um produto no MySQL.</w:t>
            </w:r>
          </w:p>
        </w:tc>
      </w:tr>
    </w:tbl>
    <w:p w14:paraId="33CD4CC0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B064F" w14:paraId="73A912B9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66063E23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88AA8A2" w14:textId="77777777" w:rsidR="00AB064F" w:rsidRDefault="00000000">
            <w:r>
              <w:rPr>
                <w:b/>
                <w:color w:val="575756"/>
                <w:sz w:val="18"/>
              </w:rPr>
              <w:t>Passo 1</w:t>
            </w:r>
            <w:r>
              <w:br/>
            </w:r>
            <w:r>
              <w:rPr>
                <w:b/>
                <w:color w:val="164193"/>
              </w:rPr>
              <w:t>Preparar o ambiente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A741DD4" w14:textId="77777777" w:rsidR="00AB064F" w:rsidRDefault="00000000">
            <w:r>
              <w:rPr>
                <w:color w:val="111827"/>
                <w:sz w:val="20"/>
              </w:rPr>
              <w:t>Abrir o VS Code, conferir Python, criar pasta e ativar terminal.</w:t>
            </w:r>
          </w:p>
        </w:tc>
      </w:tr>
      <w:tr w:rsidR="00AB064F" w14:paraId="4029B76F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384032B3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1E5E1A9" w14:textId="77777777" w:rsidR="00AB064F" w:rsidRDefault="00000000">
            <w:r>
              <w:rPr>
                <w:b/>
                <w:color w:val="575756"/>
                <w:sz w:val="18"/>
              </w:rPr>
              <w:t>Passo 2</w:t>
            </w:r>
            <w:r>
              <w:br/>
            </w:r>
            <w:r>
              <w:rPr>
                <w:b/>
                <w:color w:val="164193"/>
              </w:rPr>
              <w:t>Criar o projeto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3B0EC1B3" w14:textId="77777777" w:rsidR="00AB064F" w:rsidRDefault="00000000">
            <w:r>
              <w:rPr>
                <w:color w:val="111827"/>
                <w:sz w:val="20"/>
              </w:rPr>
              <w:t>Montar a estrutura saep_estoque com app.py, banco.py e README.md.</w:t>
            </w:r>
          </w:p>
        </w:tc>
      </w:tr>
      <w:tr w:rsidR="00AB064F" w14:paraId="6EDB7A2A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1B6EFB23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0BA53114" w14:textId="77777777" w:rsidR="00AB064F" w:rsidRDefault="00000000">
            <w:r>
              <w:rPr>
                <w:b/>
                <w:color w:val="575756"/>
                <w:sz w:val="18"/>
              </w:rPr>
              <w:t>Passo 3</w:t>
            </w:r>
            <w:r>
              <w:br/>
            </w:r>
            <w:r>
              <w:rPr>
                <w:b/>
                <w:color w:val="164193"/>
              </w:rPr>
              <w:t>Criar o banco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B588B0E" w14:textId="77777777" w:rsidR="00AB064F" w:rsidRDefault="00000000">
            <w:r>
              <w:rPr>
                <w:color w:val="111827"/>
                <w:sz w:val="20"/>
              </w:rPr>
              <w:t>Criar o banco saep_estoque e a tabela produtos no MySQL.</w:t>
            </w:r>
          </w:p>
        </w:tc>
      </w:tr>
      <w:tr w:rsidR="00AB064F" w14:paraId="319216A6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74EA948A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665178ED" w14:textId="77777777" w:rsidR="00AB064F" w:rsidRDefault="00000000">
            <w:r>
              <w:rPr>
                <w:b/>
                <w:color w:val="575756"/>
                <w:sz w:val="18"/>
              </w:rPr>
              <w:t>Passo 4</w:t>
            </w:r>
            <w:r>
              <w:br/>
            </w:r>
            <w:r>
              <w:rPr>
                <w:b/>
                <w:color w:val="164193"/>
              </w:rPr>
              <w:t>Conectar Python e MySQL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E99139B" w14:textId="77777777" w:rsidR="00AB064F" w:rsidRDefault="00000000">
            <w:r>
              <w:rPr>
                <w:color w:val="111827"/>
                <w:sz w:val="20"/>
              </w:rPr>
              <w:t>Instalar o conector e criar a funcao conectar() no arquivo banco.py.</w:t>
            </w:r>
          </w:p>
        </w:tc>
      </w:tr>
      <w:tr w:rsidR="00AB064F" w14:paraId="5CE36324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4C7BA303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3E299995" w14:textId="77777777" w:rsidR="00AB064F" w:rsidRDefault="00000000">
            <w:r>
              <w:rPr>
                <w:b/>
                <w:color w:val="575756"/>
                <w:sz w:val="18"/>
              </w:rPr>
              <w:t>Passo 5</w:t>
            </w:r>
            <w:r>
              <w:br/>
            </w:r>
            <w:r>
              <w:rPr>
                <w:b/>
                <w:color w:val="164193"/>
              </w:rPr>
              <w:t>Criar a primeira tela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CF5CDC2" w14:textId="77777777" w:rsidR="00AB064F" w:rsidRDefault="00000000">
            <w:r>
              <w:rPr>
                <w:color w:val="111827"/>
                <w:sz w:val="20"/>
              </w:rPr>
              <w:t>Usar Tkinter para abrir janela, criar campos e cadastrar o primeiro produto.</w:t>
            </w:r>
          </w:p>
        </w:tc>
      </w:tr>
    </w:tbl>
    <w:p w14:paraId="1A5F49DA" w14:textId="77777777" w:rsidR="00AB064F" w:rsidRDefault="00AB064F">
      <w:pPr>
        <w:spacing w:after="80"/>
      </w:pPr>
    </w:p>
    <w:p w14:paraId="54A0E7A4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3E14F8AD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3BE3684D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AMBIENTE  </w:t>
            </w:r>
            <w:r>
              <w:rPr>
                <w:b/>
                <w:color w:val="164193"/>
                <w:sz w:val="44"/>
              </w:rPr>
              <w:t>Passo 1 - Preparando o ambiente no VS Code</w:t>
            </w:r>
          </w:p>
          <w:p w14:paraId="1E253721" w14:textId="77777777" w:rsidR="00AB064F" w:rsidRDefault="00000000">
            <w:pPr>
              <w:spacing w:before="40"/>
            </w:pPr>
            <w:r>
              <w:rPr>
                <w:color w:val="575756"/>
              </w:rPr>
              <w:t>Antes de codar, vamos deixar a bancada pronta.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4C0A8B6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598A7D7" wp14:editId="3C6BBAFF">
                  <wp:extent cx="1143000" cy="18369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4E548" w14:textId="77777777" w:rsidR="00AB064F" w:rsidRDefault="00AB064F">
      <w:pPr>
        <w:pBdr>
          <w:bottom w:val="single" w:sz="10" w:space="1" w:color="E7490F"/>
        </w:pBdr>
        <w:spacing w:after="160"/>
      </w:pPr>
    </w:p>
    <w:p w14:paraId="7C2CCC3A" w14:textId="77777777" w:rsidR="00AB064F" w:rsidRDefault="00000000">
      <w:pPr>
        <w:spacing w:after="120"/>
      </w:pPr>
      <w:r>
        <w:rPr>
          <w:color w:val="111827"/>
        </w:rPr>
        <w:t>Abra o VS Code e confira estes itens:</w:t>
      </w:r>
    </w:p>
    <w:p w14:paraId="5DA3BB70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VS Code instalado e abrindo normalmente.</w:t>
      </w:r>
    </w:p>
    <w:p w14:paraId="6D5AA6F4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Python instalado no computador.</w:t>
      </w:r>
    </w:p>
    <w:p w14:paraId="49C3D4BA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MySQL instalado e funcionando.</w:t>
      </w:r>
    </w:p>
    <w:p w14:paraId="78C4C799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Terminal do VS Code abrindo sem erro.</w:t>
      </w:r>
    </w:p>
    <w:p w14:paraId="302A253B" w14:textId="77777777" w:rsidR="00AB064F" w:rsidRDefault="00000000">
      <w:pPr>
        <w:spacing w:after="80"/>
        <w:ind w:left="317" w:hanging="173"/>
      </w:pPr>
      <w:r>
        <w:rPr>
          <w:b/>
          <w:color w:val="E7490F"/>
        </w:rPr>
        <w:t xml:space="preserve">• </w:t>
      </w:r>
      <w:r>
        <w:rPr>
          <w:color w:val="111827"/>
        </w:rPr>
        <w:t>Extensao Python da Microsoft instalada no VS Code.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7CC76E62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5BE30A98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301A51F8" w14:textId="77777777" w:rsidR="00AB064F" w:rsidRDefault="00000000">
            <w:r>
              <w:rPr>
                <w:b/>
                <w:color w:val="E7490F"/>
                <w:sz w:val="22"/>
              </w:rPr>
              <w:t>Por que isso importa?</w:t>
            </w:r>
            <w:r>
              <w:rPr>
                <w:color w:val="111827"/>
                <w:sz w:val="20"/>
              </w:rPr>
              <w:br/>
              <w:t>Tentar resolver instalacao, pasta, terminal e codigo tudo ao mesmo tempo faz a aula travar. Preparacao e tempo ganho.</w:t>
            </w:r>
          </w:p>
        </w:tc>
      </w:tr>
    </w:tbl>
    <w:p w14:paraId="09E296E6" w14:textId="77777777" w:rsidR="00AB064F" w:rsidRDefault="00AB064F">
      <w:pPr>
        <w:spacing w:after="40"/>
      </w:pPr>
    </w:p>
    <w:p w14:paraId="54C39B3E" w14:textId="77777777" w:rsidR="00AB064F" w:rsidRDefault="00000000">
      <w:pPr>
        <w:spacing w:before="80" w:after="40"/>
      </w:pPr>
      <w:r>
        <w:rPr>
          <w:b/>
          <w:color w:val="164193"/>
        </w:rPr>
        <w:t>Teste 1 - Conferir o Python no terminal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599B1046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6F27815F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python --version</w:t>
            </w:r>
          </w:p>
        </w:tc>
      </w:tr>
      <w:tr w:rsidR="00AB064F" w14:paraId="56D7A484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2CCC2386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2E7B9A35" w14:textId="77777777" w:rsidR="00AB064F" w:rsidRDefault="00000000">
            <w:r>
              <w:rPr>
                <w:b/>
                <w:color w:val="164193"/>
                <w:sz w:val="22"/>
              </w:rPr>
              <w:t>Resultado esperado</w:t>
            </w:r>
            <w:r>
              <w:rPr>
                <w:color w:val="111827"/>
                <w:sz w:val="20"/>
              </w:rPr>
              <w:br/>
              <w:t>O terminal deve mostrar algo parecido com Python 3.x.x. Se aparecer erro, chame o professor antes de seguir.</w:t>
            </w:r>
          </w:p>
        </w:tc>
      </w:tr>
    </w:tbl>
    <w:p w14:paraId="29CF3DD0" w14:textId="77777777" w:rsidR="00AB064F" w:rsidRDefault="00AB064F">
      <w:pPr>
        <w:spacing w:after="40"/>
      </w:pPr>
    </w:p>
    <w:p w14:paraId="0E831095" w14:textId="77777777" w:rsidR="00AB064F" w:rsidRDefault="00000000">
      <w:pPr>
        <w:spacing w:before="80" w:after="40"/>
      </w:pPr>
      <w:r>
        <w:rPr>
          <w:b/>
          <w:color w:val="164193"/>
        </w:rPr>
        <w:t>Teste 2 - Conferir o pip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44766643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551FEA8F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pip --version</w:t>
            </w:r>
          </w:p>
        </w:tc>
      </w:tr>
      <w:tr w:rsidR="00AB064F" w14:paraId="44E78999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75756"/>
            <w:vAlign w:val="center"/>
          </w:tcPr>
          <w:p w14:paraId="0D3DEAEA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9FC"/>
          </w:tcPr>
          <w:p w14:paraId="1B69CCEE" w14:textId="77777777" w:rsidR="00AB064F" w:rsidRDefault="00000000">
            <w:r>
              <w:rPr>
                <w:b/>
                <w:color w:val="575756"/>
                <w:sz w:val="22"/>
              </w:rPr>
              <w:t>Resultado esperado</w:t>
            </w:r>
            <w:r>
              <w:rPr>
                <w:color w:val="111827"/>
                <w:sz w:val="20"/>
              </w:rPr>
              <w:br/>
              <w:t>O pip e o instalador de bibliotecas do Python. Ele sera usado para instalar o conector do MySQL.</w:t>
            </w:r>
          </w:p>
        </w:tc>
      </w:tr>
    </w:tbl>
    <w:p w14:paraId="019682D6" w14:textId="77777777" w:rsidR="00AB064F" w:rsidRDefault="00AB064F">
      <w:pPr>
        <w:spacing w:after="40"/>
      </w:pPr>
    </w:p>
    <w:p w14:paraId="0625ED77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776CE86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781397AA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AMBIENTE  </w:t>
            </w:r>
            <w:r>
              <w:rPr>
                <w:b/>
                <w:color w:val="164193"/>
                <w:sz w:val="44"/>
              </w:rPr>
              <w:t>Passo 1.1 - Extensoes recomendadas</w:t>
            </w:r>
          </w:p>
          <w:p w14:paraId="22AE4B41" w14:textId="77777777" w:rsidR="00AB064F" w:rsidRDefault="00000000">
            <w:pPr>
              <w:spacing w:before="40"/>
            </w:pPr>
            <w:r>
              <w:rPr>
                <w:color w:val="575756"/>
              </w:rPr>
              <w:t>Elas ajudam o VS Code a entender melhor o Python.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389C5D2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BF1A4F4" wp14:editId="5051CFB9">
                  <wp:extent cx="1143000" cy="18369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DBE3A" w14:textId="77777777" w:rsidR="00AB064F" w:rsidRDefault="00AB064F">
      <w:pPr>
        <w:pBdr>
          <w:bottom w:val="single" w:sz="10" w:space="1" w:color="E7490F"/>
        </w:pBdr>
        <w:spacing w:after="160"/>
      </w:pPr>
    </w:p>
    <w:p w14:paraId="3CD77EDA" w14:textId="77777777" w:rsidR="00AB064F" w:rsidRDefault="00000000">
      <w:pPr>
        <w:spacing w:after="120"/>
      </w:pPr>
      <w:r>
        <w:rPr>
          <w:color w:val="111827"/>
        </w:rPr>
        <w:t>No VS Code, abra a area de extensoes e procure por: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B064F" w14:paraId="33D49BFE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322A4B7C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B9EA92B" w14:textId="77777777" w:rsidR="00AB064F" w:rsidRDefault="00000000">
            <w:r>
              <w:rPr>
                <w:b/>
                <w:color w:val="575756"/>
                <w:sz w:val="18"/>
              </w:rPr>
              <w:t>Extensao</w:t>
            </w:r>
            <w:r>
              <w:br/>
            </w:r>
            <w:r>
              <w:rPr>
                <w:b/>
                <w:color w:val="164193"/>
              </w:rPr>
              <w:t>Python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30CC9749" w14:textId="77777777" w:rsidR="00AB064F" w:rsidRDefault="00000000">
            <w:r>
              <w:rPr>
                <w:color w:val="111827"/>
                <w:sz w:val="20"/>
              </w:rPr>
              <w:t>Instale a extensao oficial da Microsoft. Ela ajuda com execucao, destaque de codigo e erros.</w:t>
            </w:r>
          </w:p>
        </w:tc>
      </w:tr>
      <w:tr w:rsidR="00AB064F" w14:paraId="3C6E29AF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7E713C42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92199C6" w14:textId="77777777" w:rsidR="00AB064F" w:rsidRDefault="00000000">
            <w:r>
              <w:rPr>
                <w:b/>
                <w:color w:val="575756"/>
                <w:sz w:val="18"/>
              </w:rPr>
              <w:t>Opcional</w:t>
            </w:r>
            <w:r>
              <w:br/>
            </w:r>
            <w:r>
              <w:rPr>
                <w:b/>
                <w:color w:val="164193"/>
              </w:rPr>
              <w:t>Pylance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79152D0C" w14:textId="77777777" w:rsidR="00AB064F" w:rsidRDefault="00000000">
            <w:r>
              <w:rPr>
                <w:color w:val="111827"/>
                <w:sz w:val="20"/>
              </w:rPr>
              <w:t>Melhora sugestoes e leitura do codigo. Geralmente vem junto com a extensao Python.</w:t>
            </w:r>
          </w:p>
        </w:tc>
      </w:tr>
      <w:tr w:rsidR="00AB064F" w14:paraId="3484CEF6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6941F005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21A1DAAB" w14:textId="77777777" w:rsidR="00AB064F" w:rsidRDefault="00000000">
            <w:r>
              <w:rPr>
                <w:b/>
                <w:color w:val="575756"/>
                <w:sz w:val="18"/>
              </w:rPr>
              <w:t>Opcional</w:t>
            </w:r>
            <w:r>
              <w:br/>
            </w:r>
            <w:r>
              <w:rPr>
                <w:b/>
                <w:color w:val="164193"/>
              </w:rPr>
              <w:t>MySQL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94E8658" w14:textId="77777777" w:rsidR="00AB064F" w:rsidRDefault="00000000">
            <w:r>
              <w:rPr>
                <w:color w:val="111827"/>
                <w:sz w:val="20"/>
              </w:rPr>
              <w:t>Ajuda a visualizar conexoes com banco, mas nao e obrigatoria para esta aula.</w:t>
            </w:r>
          </w:p>
        </w:tc>
      </w:tr>
    </w:tbl>
    <w:p w14:paraId="660489E8" w14:textId="77777777" w:rsidR="00AB064F" w:rsidRDefault="00AB064F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30269CB7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572B819D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3B18594C" w14:textId="77777777" w:rsidR="00AB064F" w:rsidRDefault="00000000">
            <w:r>
              <w:rPr>
                <w:b/>
                <w:color w:val="E7490F"/>
                <w:sz w:val="22"/>
              </w:rPr>
              <w:t>Atencao</w:t>
            </w:r>
            <w:r>
              <w:rPr>
                <w:color w:val="111827"/>
                <w:sz w:val="20"/>
              </w:rPr>
              <w:br/>
              <w:t>Se o computador da sala ja estiver configurado, nao perca tempo instalando tudo de novo. Apenas confira se o Python roda no terminal.</w:t>
            </w:r>
          </w:p>
        </w:tc>
      </w:tr>
    </w:tbl>
    <w:p w14:paraId="5456E5BB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4081CBA7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24B81B31" w14:textId="77777777" w:rsidR="00AB064F" w:rsidRDefault="00000000">
            <w:r>
              <w:rPr>
                <w:b/>
                <w:color w:val="E7490F"/>
                <w:sz w:val="18"/>
              </w:rPr>
              <w:t xml:space="preserve">PROJETO  </w:t>
            </w:r>
            <w:r>
              <w:rPr>
                <w:b/>
                <w:color w:val="164193"/>
                <w:sz w:val="44"/>
              </w:rPr>
              <w:t>Passo 2 - Criando a pasta do projeto</w:t>
            </w:r>
          </w:p>
          <w:p w14:paraId="45F7DBA0" w14:textId="77777777" w:rsidR="00AB064F" w:rsidRDefault="00000000">
            <w:pPr>
              <w:spacing w:before="40"/>
            </w:pPr>
            <w:r>
              <w:rPr>
                <w:color w:val="575756"/>
              </w:rPr>
              <w:t>Agora vamos organizar os arquivos antes de escrever codigo.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0B16523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D9AD70D" wp14:editId="68390EAC">
                  <wp:extent cx="1143000" cy="18369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E9AA3" w14:textId="77777777" w:rsidR="00AB064F" w:rsidRDefault="00AB064F">
      <w:pPr>
        <w:pBdr>
          <w:bottom w:val="single" w:sz="10" w:space="1" w:color="E7490F"/>
        </w:pBdr>
        <w:spacing w:after="160"/>
      </w:pPr>
    </w:p>
    <w:p w14:paraId="042F384F" w14:textId="77777777" w:rsidR="00AB064F" w:rsidRDefault="00000000">
      <w:pPr>
        <w:spacing w:after="120"/>
      </w:pPr>
      <w:r>
        <w:rPr>
          <w:color w:val="111827"/>
        </w:rPr>
        <w:t>Crie uma pasta chamada saep_estoque. Depois, abra essa pasta no VS Code.</w:t>
      </w:r>
    </w:p>
    <w:p w14:paraId="228FE10E" w14:textId="77777777" w:rsidR="00AB064F" w:rsidRDefault="00000000">
      <w:pPr>
        <w:spacing w:before="80" w:after="40"/>
      </w:pPr>
      <w:r>
        <w:rPr>
          <w:b/>
          <w:color w:val="164193"/>
        </w:rPr>
        <w:t>Comandos opcionais pelo terminal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AB064F" w14:paraId="414E1B70" w14:textId="77777777">
        <w:tc>
          <w:tcPr>
            <w:tcW w:w="10368" w:type="dxa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04B98BF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mkdir saep_estoque</w:t>
            </w:r>
          </w:p>
          <w:p w14:paraId="5D3B26D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cd saep_estoque</w:t>
            </w:r>
          </w:p>
        </w:tc>
      </w:tr>
    </w:tbl>
    <w:p w14:paraId="6C7F71E6" w14:textId="77777777" w:rsidR="00AB064F" w:rsidRDefault="00000000">
      <w:pPr>
        <w:spacing w:after="120"/>
      </w:pPr>
      <w:r>
        <w:rPr>
          <w:color w:val="111827"/>
        </w:rPr>
        <w:t>Dentro da pasta, crie estes arquivos:</w:t>
      </w:r>
    </w:p>
    <w:p w14:paraId="70417911" w14:textId="77777777" w:rsidR="00AB064F" w:rsidRDefault="00000000">
      <w:pPr>
        <w:spacing w:before="80" w:after="40"/>
      </w:pPr>
      <w:r>
        <w:rPr>
          <w:b/>
          <w:color w:val="164193"/>
        </w:rPr>
        <w:t>Estrutura esperada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51007684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1ACE6C6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saep_estoque/</w:t>
            </w:r>
          </w:p>
          <w:p w14:paraId="7C215C31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├── app.py</w:t>
            </w:r>
          </w:p>
          <w:p w14:paraId="26DACD8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>├── banco.py</w:t>
            </w:r>
          </w:p>
          <w:p w14:paraId="330B3BC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>└── README.md</w:t>
            </w:r>
          </w:p>
        </w:tc>
      </w:tr>
      <w:tr w:rsidR="00AB064F" w14:paraId="6F7F05C9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19CF7528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46CE32C8" w14:textId="77777777" w:rsidR="00AB064F" w:rsidRDefault="00000000">
            <w:r>
              <w:rPr>
                <w:b/>
                <w:color w:val="164193"/>
                <w:sz w:val="22"/>
              </w:rPr>
              <w:t>O que cada arquivo faz?</w:t>
            </w:r>
            <w:r>
              <w:rPr>
                <w:color w:val="111827"/>
                <w:sz w:val="20"/>
              </w:rPr>
              <w:br/>
              <w:t>app.py sera a interface. banco.py sera a comunicacao com o MySQL. README.md sera a explicacao do projeto.</w:t>
            </w:r>
          </w:p>
        </w:tc>
      </w:tr>
    </w:tbl>
    <w:p w14:paraId="770DD5C5" w14:textId="77777777" w:rsidR="00AB064F" w:rsidRDefault="00AB064F">
      <w:pPr>
        <w:spacing w:after="40"/>
      </w:pPr>
    </w:p>
    <w:p w14:paraId="68CEDA2E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4CF6F2BE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294FB0A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DOCUMENTACAO  </w:t>
            </w:r>
            <w:r>
              <w:rPr>
                <w:b/>
                <w:color w:val="164193"/>
                <w:sz w:val="44"/>
              </w:rPr>
              <w:t>Passo 2.1 - Criando o README.md</w:t>
            </w:r>
          </w:p>
          <w:p w14:paraId="086F90CB" w14:textId="77777777" w:rsidR="00AB064F" w:rsidRDefault="00000000">
            <w:pPr>
              <w:spacing w:before="40"/>
            </w:pPr>
            <w:r>
              <w:rPr>
                <w:color w:val="575756"/>
              </w:rPr>
              <w:t>O projeto precisa ter identidade e proposito.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3B126D46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FF4CD8C" wp14:editId="1D7E77BC">
                  <wp:extent cx="1143000" cy="18369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B3479" w14:textId="77777777" w:rsidR="00AB064F" w:rsidRDefault="00AB064F">
      <w:pPr>
        <w:pBdr>
          <w:bottom w:val="single" w:sz="10" w:space="1" w:color="E7490F"/>
        </w:pBdr>
        <w:spacing w:after="160"/>
      </w:pPr>
    </w:p>
    <w:p w14:paraId="66A8CA71" w14:textId="77777777" w:rsidR="00AB064F" w:rsidRDefault="00000000">
      <w:pPr>
        <w:spacing w:after="120"/>
      </w:pPr>
      <w:r>
        <w:rPr>
          <w:color w:val="111827"/>
        </w:rPr>
        <w:t>Cole este conteudo no arquivo README.md:</w:t>
      </w:r>
    </w:p>
    <w:p w14:paraId="746B2BA3" w14:textId="77777777" w:rsidR="00AB064F" w:rsidRDefault="00000000">
      <w:pPr>
        <w:spacing w:before="80" w:after="40"/>
      </w:pPr>
      <w:r>
        <w:rPr>
          <w:b/>
          <w:color w:val="164193"/>
        </w:rPr>
        <w:t>README.md - bloco inicial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2DE18F80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4E75FD3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# SAEP Estoque Facil</w:t>
            </w:r>
          </w:p>
          <w:p w14:paraId="1F7FB0C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00AE541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>## Descricao</w:t>
            </w:r>
          </w:p>
          <w:p w14:paraId="3ADC788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>Sistema simples desenvolvido no Hackathon SAEP para cadastrar produtos em um banco de dados utilizando Python, Tkinter e MySQL.</w:t>
            </w:r>
          </w:p>
          <w:p w14:paraId="3708B72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6467058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>## Situacao-problema</w:t>
            </w:r>
          </w:p>
          <w:p w14:paraId="5F4B9B8D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>Uma pequena loja precisa controlar seus produtos, pois atualmente os registros sao feitos em papel. Isso causa erros, perda de informacoes e dificuldade para consultar o estoque.</w:t>
            </w:r>
          </w:p>
          <w:p w14:paraId="729B611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4DE791C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9  </w:t>
            </w:r>
            <w:r>
              <w:rPr>
                <w:rFonts w:ascii="Consolas" w:eastAsia="Consolas" w:hAnsi="Consolas"/>
                <w:color w:val="DDE7F6"/>
                <w:sz w:val="17"/>
              </w:rPr>
              <w:t>## Tecnologias utilizadas</w:t>
            </w:r>
          </w:p>
          <w:p w14:paraId="47D07FF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10  </w:t>
            </w:r>
            <w:r>
              <w:rPr>
                <w:rFonts w:ascii="Consolas" w:eastAsia="Consolas" w:hAnsi="Consolas"/>
                <w:color w:val="DDE7F6"/>
                <w:sz w:val="17"/>
              </w:rPr>
              <w:t>- Python</w:t>
            </w:r>
          </w:p>
          <w:p w14:paraId="24C93C0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11  </w:t>
            </w:r>
            <w:r>
              <w:rPr>
                <w:rFonts w:ascii="Consolas" w:eastAsia="Consolas" w:hAnsi="Consolas"/>
                <w:color w:val="DDE7F6"/>
                <w:sz w:val="17"/>
              </w:rPr>
              <w:t>- Tkinter</w:t>
            </w:r>
          </w:p>
          <w:p w14:paraId="5710E5E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12  </w:t>
            </w:r>
            <w:r>
              <w:rPr>
                <w:rFonts w:ascii="Consolas" w:eastAsia="Consolas" w:hAnsi="Consolas"/>
                <w:color w:val="DDE7F6"/>
                <w:sz w:val="17"/>
              </w:rPr>
              <w:t>- MySQL</w:t>
            </w:r>
          </w:p>
          <w:p w14:paraId="3E51D24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13  </w:t>
            </w:r>
            <w:r>
              <w:rPr>
                <w:rFonts w:ascii="Consolas" w:eastAsia="Consolas" w:hAnsi="Consolas"/>
                <w:color w:val="DDE7F6"/>
                <w:sz w:val="17"/>
              </w:rPr>
              <w:t>- VS Code</w:t>
            </w:r>
          </w:p>
          <w:p w14:paraId="63FD8A9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10BAD30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15  </w:t>
            </w:r>
            <w:r>
              <w:rPr>
                <w:rFonts w:ascii="Consolas" w:eastAsia="Consolas" w:hAnsi="Consolas"/>
                <w:color w:val="DDE7F6"/>
                <w:sz w:val="17"/>
              </w:rPr>
              <w:t>## Funcionalidade da Aula 01</w:t>
            </w:r>
          </w:p>
          <w:p w14:paraId="6A3E2C9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16  </w:t>
            </w:r>
            <w:r>
              <w:rPr>
                <w:rFonts w:ascii="Consolas" w:eastAsia="Consolas" w:hAnsi="Consolas"/>
                <w:color w:val="DDE7F6"/>
                <w:sz w:val="17"/>
              </w:rPr>
              <w:t>- Criar banco de dados</w:t>
            </w:r>
          </w:p>
          <w:p w14:paraId="6E40E15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17  </w:t>
            </w:r>
            <w:r>
              <w:rPr>
                <w:rFonts w:ascii="Consolas" w:eastAsia="Consolas" w:hAnsi="Consolas"/>
                <w:color w:val="DDE7F6"/>
                <w:sz w:val="17"/>
              </w:rPr>
              <w:t>- Criar tabela de produtos</w:t>
            </w:r>
          </w:p>
          <w:p w14:paraId="4A127E1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18  </w:t>
            </w:r>
            <w:r>
              <w:rPr>
                <w:rFonts w:ascii="Consolas" w:eastAsia="Consolas" w:hAnsi="Consolas"/>
                <w:color w:val="DDE7F6"/>
                <w:sz w:val="17"/>
              </w:rPr>
              <w:t>- Conectar Python ao MySQL</w:t>
            </w:r>
          </w:p>
          <w:p w14:paraId="427BC89D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19  </w:t>
            </w:r>
            <w:r>
              <w:rPr>
                <w:rFonts w:ascii="Consolas" w:eastAsia="Consolas" w:hAnsi="Consolas"/>
                <w:color w:val="DDE7F6"/>
                <w:sz w:val="17"/>
              </w:rPr>
              <w:t>- Criar tela inicial</w:t>
            </w:r>
          </w:p>
          <w:p w14:paraId="21CC18D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20  </w:t>
            </w:r>
            <w:r>
              <w:rPr>
                <w:rFonts w:ascii="Consolas" w:eastAsia="Consolas" w:hAnsi="Consolas"/>
                <w:color w:val="DDE7F6"/>
                <w:sz w:val="17"/>
              </w:rPr>
              <w:t>- Cadastrar produto no banco de dados</w:t>
            </w:r>
          </w:p>
        </w:tc>
      </w:tr>
      <w:tr w:rsidR="00AB064F" w14:paraId="5F4CDF2B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414AFF76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75372329" w14:textId="77777777" w:rsidR="00AB064F" w:rsidRDefault="00000000">
            <w:r>
              <w:rPr>
                <w:b/>
                <w:color w:val="E7490F"/>
                <w:sz w:val="22"/>
              </w:rPr>
              <w:t>Por que escrever README?</w:t>
            </w:r>
            <w:r>
              <w:rPr>
                <w:color w:val="111827"/>
                <w:sz w:val="20"/>
              </w:rPr>
              <w:br/>
              <w:t>Porque sistema bom nao e so codigo. O aluno precisa conseguir explicar o problema, a solucao e as tecnologias usadas.</w:t>
            </w:r>
          </w:p>
        </w:tc>
      </w:tr>
    </w:tbl>
    <w:p w14:paraId="231A5774" w14:textId="77777777" w:rsidR="00AB064F" w:rsidRDefault="00AB064F">
      <w:pPr>
        <w:spacing w:after="40"/>
      </w:pPr>
    </w:p>
    <w:p w14:paraId="4499C705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68789D04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A74E867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MYSQL  </w:t>
            </w:r>
            <w:r>
              <w:rPr>
                <w:b/>
                <w:color w:val="164193"/>
                <w:sz w:val="44"/>
              </w:rPr>
              <w:t>Passo 3 - Criando o banco de dados</w:t>
            </w:r>
          </w:p>
          <w:p w14:paraId="52048C3C" w14:textId="77777777" w:rsidR="00AB064F" w:rsidRDefault="00000000">
            <w:pPr>
              <w:spacing w:before="40"/>
            </w:pPr>
            <w:r>
              <w:rPr>
                <w:color w:val="575756"/>
              </w:rPr>
              <w:t>O sistema precisa de um lugar para guardar as informacoes.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384CB51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7C43526" wp14:editId="5D37C214">
                  <wp:extent cx="1143000" cy="18369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CA44D" w14:textId="77777777" w:rsidR="00AB064F" w:rsidRDefault="00AB064F">
      <w:pPr>
        <w:pBdr>
          <w:bottom w:val="single" w:sz="10" w:space="1" w:color="E7490F"/>
        </w:pBdr>
        <w:spacing w:after="160"/>
      </w:pPr>
    </w:p>
    <w:p w14:paraId="29A815DC" w14:textId="77777777" w:rsidR="00AB064F" w:rsidRDefault="00000000">
      <w:pPr>
        <w:spacing w:after="120"/>
      </w:pPr>
      <w:r>
        <w:rPr>
          <w:color w:val="111827"/>
        </w:rPr>
        <w:t>Abra o MySQL e execute o script abaixo:</w:t>
      </w:r>
    </w:p>
    <w:p w14:paraId="305B6460" w14:textId="77777777" w:rsidR="00AB064F" w:rsidRDefault="00000000">
      <w:pPr>
        <w:spacing w:before="80" w:after="40"/>
      </w:pPr>
      <w:r>
        <w:rPr>
          <w:b/>
          <w:color w:val="164193"/>
        </w:rPr>
        <w:t>Script SQL - criar banco e tabela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3C507C0F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3D268D5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CREATE DATABASE saep_estoque;</w:t>
            </w:r>
          </w:p>
          <w:p w14:paraId="0B0933FA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7B1BAA7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>USE saep_estoque;</w:t>
            </w:r>
          </w:p>
          <w:p w14:paraId="6F67EE0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0124399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>CREATE TABLE produtos (</w:t>
            </w:r>
          </w:p>
          <w:p w14:paraId="65C16F9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id INT AUTO_INCREMENT PRIMARY KEY,</w:t>
            </w:r>
          </w:p>
          <w:p w14:paraId="48E25CE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nome VARCHAR(100) NOT NULL,</w:t>
            </w:r>
          </w:p>
          <w:p w14:paraId="2F13E57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categoria VARCHAR(100) NOT NULL,</w:t>
            </w:r>
          </w:p>
          <w:p w14:paraId="2955BE6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9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quantidade INT NOT NULL,</w:t>
            </w:r>
          </w:p>
          <w:p w14:paraId="5976182F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10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preco DECIMAL(10,2) NOT NULL</w:t>
            </w:r>
          </w:p>
          <w:p w14:paraId="228AA7B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11  </w:t>
            </w:r>
            <w:r>
              <w:rPr>
                <w:rFonts w:ascii="Consolas" w:eastAsia="Consolas" w:hAnsi="Consolas"/>
                <w:color w:val="DDE7F6"/>
                <w:sz w:val="17"/>
              </w:rPr>
              <w:t>);</w:t>
            </w:r>
          </w:p>
        </w:tc>
      </w:tr>
      <w:tr w:rsidR="00AB064F" w14:paraId="5559B4DF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76B412DA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7544395E" w14:textId="77777777" w:rsidR="00AB064F" w:rsidRDefault="00000000">
            <w:r>
              <w:rPr>
                <w:b/>
                <w:color w:val="164193"/>
                <w:sz w:val="22"/>
              </w:rPr>
              <w:t>Entenda a analogia</w:t>
            </w:r>
            <w:r>
              <w:rPr>
                <w:color w:val="111827"/>
                <w:sz w:val="20"/>
              </w:rPr>
              <w:br/>
              <w:t>Banco de dados = armario. Tabela = gaveta. Linha = produto cadastrado. Coluna = informacao do produto.</w:t>
            </w:r>
          </w:p>
        </w:tc>
      </w:tr>
    </w:tbl>
    <w:p w14:paraId="6D7CB43D" w14:textId="77777777" w:rsidR="00AB064F" w:rsidRDefault="00AB064F">
      <w:pPr>
        <w:spacing w:after="40"/>
      </w:pPr>
    </w:p>
    <w:p w14:paraId="641B7135" w14:textId="77777777" w:rsidR="00AB064F" w:rsidRDefault="00000000">
      <w:pPr>
        <w:spacing w:after="120"/>
      </w:pPr>
      <w:r>
        <w:rPr>
          <w:color w:val="111827"/>
        </w:rPr>
        <w:t>Depois de executar, confira se a tabela foi criada:</w:t>
      </w:r>
    </w:p>
    <w:p w14:paraId="0BD2F192" w14:textId="77777777" w:rsidR="00AB064F" w:rsidRDefault="00000000">
      <w:pPr>
        <w:spacing w:before="80" w:after="40"/>
      </w:pPr>
      <w:r>
        <w:rPr>
          <w:b/>
          <w:color w:val="164193"/>
        </w:rPr>
        <w:t>Comandos de conferencia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AB064F" w14:paraId="6740B902" w14:textId="77777777">
        <w:tc>
          <w:tcPr>
            <w:tcW w:w="10368" w:type="dxa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368A366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SHOW TABLES;</w:t>
            </w:r>
          </w:p>
          <w:p w14:paraId="6F56928A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DESCRIBE produtos;</w:t>
            </w:r>
          </w:p>
        </w:tc>
      </w:tr>
    </w:tbl>
    <w:p w14:paraId="39066BC0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7B21EC8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46607F6A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MYSQL  </w:t>
            </w:r>
            <w:r>
              <w:rPr>
                <w:b/>
                <w:color w:val="164193"/>
                <w:sz w:val="44"/>
              </w:rPr>
              <w:t>Passo 3.1 - Entendendo a tabela produtos</w:t>
            </w:r>
          </w:p>
          <w:p w14:paraId="7F04D71A" w14:textId="77777777" w:rsidR="00AB064F" w:rsidRDefault="00000000">
            <w:pPr>
              <w:spacing w:before="40"/>
            </w:pPr>
            <w:r>
              <w:rPr>
                <w:color w:val="575756"/>
              </w:rPr>
              <w:t>Cada campo tem uma funcao no sistema.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77BCF93A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F1D59D9" wp14:editId="640CB8D7">
                  <wp:extent cx="1143000" cy="18369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53AA1B" w14:textId="77777777" w:rsidR="00AB064F" w:rsidRDefault="00AB064F">
      <w:pPr>
        <w:pBdr>
          <w:bottom w:val="single" w:sz="10" w:space="1" w:color="E7490F"/>
        </w:pBd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76"/>
        <w:gridCol w:w="5176"/>
      </w:tblGrid>
      <w:tr w:rsidR="00AB064F" w14:paraId="1E69A6E5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5FB1CAA3" w14:textId="77777777" w:rsidR="00AB064F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42B7C0BB" w14:textId="77777777" w:rsidR="00AB064F" w:rsidRDefault="00000000">
            <w:r>
              <w:rPr>
                <w:b/>
                <w:color w:val="FFFFFF"/>
              </w:rPr>
              <w:t>Para que serve</w:t>
            </w:r>
          </w:p>
        </w:tc>
      </w:tr>
      <w:tr w:rsidR="00AB064F" w14:paraId="2493CDBB" w14:textId="77777777">
        <w:tc>
          <w:tcPr>
            <w:tcW w:w="5184" w:type="dxa"/>
            <w:shd w:val="clear" w:color="auto" w:fill="FFFFFF"/>
          </w:tcPr>
          <w:p w14:paraId="56345451" w14:textId="77777777" w:rsidR="00AB064F" w:rsidRDefault="00000000">
            <w:r>
              <w:rPr>
                <w:b/>
                <w:color w:val="164193"/>
                <w:sz w:val="20"/>
              </w:rPr>
              <w:t>id</w:t>
            </w:r>
          </w:p>
        </w:tc>
        <w:tc>
          <w:tcPr>
            <w:tcW w:w="5184" w:type="dxa"/>
            <w:shd w:val="clear" w:color="auto" w:fill="FFFFFF"/>
          </w:tcPr>
          <w:p w14:paraId="309378F3" w14:textId="77777777" w:rsidR="00AB064F" w:rsidRDefault="00000000">
            <w:r>
              <w:rPr>
                <w:color w:val="111827"/>
                <w:sz w:val="20"/>
              </w:rPr>
              <w:t>Identificador automatico de cada produto.</w:t>
            </w:r>
          </w:p>
        </w:tc>
      </w:tr>
      <w:tr w:rsidR="00AB064F" w14:paraId="6C85D141" w14:textId="77777777">
        <w:tc>
          <w:tcPr>
            <w:tcW w:w="5184" w:type="dxa"/>
            <w:shd w:val="clear" w:color="auto" w:fill="FFFFFF"/>
          </w:tcPr>
          <w:p w14:paraId="55485566" w14:textId="77777777" w:rsidR="00AB064F" w:rsidRDefault="00000000">
            <w:r>
              <w:rPr>
                <w:b/>
                <w:color w:val="164193"/>
                <w:sz w:val="20"/>
              </w:rPr>
              <w:t>nome</w:t>
            </w:r>
          </w:p>
        </w:tc>
        <w:tc>
          <w:tcPr>
            <w:tcW w:w="5184" w:type="dxa"/>
            <w:shd w:val="clear" w:color="auto" w:fill="FFFFFF"/>
          </w:tcPr>
          <w:p w14:paraId="53011B6C" w14:textId="77777777" w:rsidR="00AB064F" w:rsidRDefault="00000000">
            <w:r>
              <w:rPr>
                <w:color w:val="111827"/>
                <w:sz w:val="20"/>
              </w:rPr>
              <w:t>Nome do produto. Exemplo: Caneta Azul.</w:t>
            </w:r>
          </w:p>
        </w:tc>
      </w:tr>
      <w:tr w:rsidR="00AB064F" w14:paraId="5524A964" w14:textId="77777777">
        <w:tc>
          <w:tcPr>
            <w:tcW w:w="5184" w:type="dxa"/>
            <w:shd w:val="clear" w:color="auto" w:fill="FFFFFF"/>
          </w:tcPr>
          <w:p w14:paraId="64B98E57" w14:textId="77777777" w:rsidR="00AB064F" w:rsidRDefault="00000000">
            <w:r>
              <w:rPr>
                <w:b/>
                <w:color w:val="164193"/>
                <w:sz w:val="20"/>
              </w:rPr>
              <w:t>categoria</w:t>
            </w:r>
          </w:p>
        </w:tc>
        <w:tc>
          <w:tcPr>
            <w:tcW w:w="5184" w:type="dxa"/>
            <w:shd w:val="clear" w:color="auto" w:fill="FFFFFF"/>
          </w:tcPr>
          <w:p w14:paraId="3D9696D1" w14:textId="77777777" w:rsidR="00AB064F" w:rsidRDefault="00000000">
            <w:r>
              <w:rPr>
                <w:color w:val="111827"/>
                <w:sz w:val="20"/>
              </w:rPr>
              <w:t>Grupo do produto. Exemplo: Material Escolar.</w:t>
            </w:r>
          </w:p>
        </w:tc>
      </w:tr>
      <w:tr w:rsidR="00AB064F" w14:paraId="30941B6A" w14:textId="77777777">
        <w:tc>
          <w:tcPr>
            <w:tcW w:w="5184" w:type="dxa"/>
            <w:shd w:val="clear" w:color="auto" w:fill="FFFFFF"/>
          </w:tcPr>
          <w:p w14:paraId="7A833685" w14:textId="77777777" w:rsidR="00AB064F" w:rsidRDefault="00000000">
            <w:r>
              <w:rPr>
                <w:b/>
                <w:color w:val="164193"/>
                <w:sz w:val="20"/>
              </w:rPr>
              <w:t>quantidade</w:t>
            </w:r>
          </w:p>
        </w:tc>
        <w:tc>
          <w:tcPr>
            <w:tcW w:w="5184" w:type="dxa"/>
            <w:shd w:val="clear" w:color="auto" w:fill="FFFFFF"/>
          </w:tcPr>
          <w:p w14:paraId="16CF7A50" w14:textId="77777777" w:rsidR="00AB064F" w:rsidRDefault="00000000">
            <w:r>
              <w:rPr>
                <w:color w:val="111827"/>
                <w:sz w:val="20"/>
              </w:rPr>
              <w:t>Quantidade disponivel no estoque.</w:t>
            </w:r>
          </w:p>
        </w:tc>
      </w:tr>
      <w:tr w:rsidR="00AB064F" w14:paraId="41C31B9D" w14:textId="77777777">
        <w:tc>
          <w:tcPr>
            <w:tcW w:w="5184" w:type="dxa"/>
            <w:shd w:val="clear" w:color="auto" w:fill="FFFFFF"/>
          </w:tcPr>
          <w:p w14:paraId="3CEC8EDE" w14:textId="77777777" w:rsidR="00AB064F" w:rsidRDefault="00000000">
            <w:r>
              <w:rPr>
                <w:b/>
                <w:color w:val="164193"/>
                <w:sz w:val="20"/>
              </w:rPr>
              <w:t>preco</w:t>
            </w:r>
          </w:p>
        </w:tc>
        <w:tc>
          <w:tcPr>
            <w:tcW w:w="5184" w:type="dxa"/>
            <w:shd w:val="clear" w:color="auto" w:fill="FFFFFF"/>
          </w:tcPr>
          <w:p w14:paraId="5A31C0ED" w14:textId="77777777" w:rsidR="00AB064F" w:rsidRDefault="00000000">
            <w:r>
              <w:rPr>
                <w:color w:val="111827"/>
                <w:sz w:val="20"/>
              </w:rPr>
              <w:t>Valor do produto. No banco, usamos DECIMAL(10,2).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14F29B28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750735DE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30AA6BB4" w14:textId="77777777" w:rsidR="00AB064F" w:rsidRDefault="00000000">
            <w:r>
              <w:rPr>
                <w:b/>
                <w:color w:val="E7490F"/>
                <w:sz w:val="22"/>
              </w:rPr>
              <w:t>Atencao ao preco</w:t>
            </w:r>
            <w:r>
              <w:rPr>
                <w:color w:val="111827"/>
                <w:sz w:val="20"/>
              </w:rPr>
              <w:br/>
              <w:t>No codigo Python, vamos digitar 2.50 e nao 2,50. Em Python, decimal usa ponto.</w:t>
            </w:r>
          </w:p>
        </w:tc>
      </w:tr>
    </w:tbl>
    <w:p w14:paraId="3A36FAF0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00FFCA72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A45A5DF" w14:textId="77777777" w:rsidR="00AB064F" w:rsidRDefault="00000000">
            <w:r>
              <w:rPr>
                <w:b/>
                <w:color w:val="E7490F"/>
                <w:sz w:val="18"/>
              </w:rPr>
              <w:t xml:space="preserve">PYTHON + MYSQL  </w:t>
            </w:r>
            <w:r>
              <w:rPr>
                <w:b/>
                <w:color w:val="164193"/>
                <w:sz w:val="44"/>
              </w:rPr>
              <w:t>Passo 4 - Instalando o conector MySQL</w:t>
            </w:r>
          </w:p>
          <w:p w14:paraId="0CF9504E" w14:textId="77777777" w:rsidR="00AB064F" w:rsidRDefault="00000000">
            <w:pPr>
              <w:spacing w:before="40"/>
            </w:pPr>
            <w:r>
              <w:rPr>
                <w:color w:val="575756"/>
              </w:rPr>
              <w:t>Agora o Python precisa aprender a conversar com o MySQL.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38A7037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71BF63B" wp14:editId="66C22560">
                  <wp:extent cx="1143000" cy="18369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6306F" w14:textId="77777777" w:rsidR="00AB064F" w:rsidRDefault="00AB064F">
      <w:pPr>
        <w:pBdr>
          <w:bottom w:val="single" w:sz="10" w:space="1" w:color="E7490F"/>
        </w:pBdr>
        <w:spacing w:after="160"/>
      </w:pPr>
    </w:p>
    <w:p w14:paraId="387CF4EF" w14:textId="77777777" w:rsidR="00AB064F" w:rsidRDefault="00000000">
      <w:pPr>
        <w:spacing w:after="120"/>
      </w:pPr>
      <w:r>
        <w:rPr>
          <w:color w:val="111827"/>
        </w:rPr>
        <w:t>No terminal do VS Code, execute um dos comandos abaixo:</w:t>
      </w:r>
    </w:p>
    <w:p w14:paraId="2CCD3557" w14:textId="77777777" w:rsidR="00AB064F" w:rsidRDefault="00000000">
      <w:pPr>
        <w:spacing w:before="80" w:after="40"/>
      </w:pPr>
      <w:r>
        <w:rPr>
          <w:b/>
          <w:color w:val="164193"/>
        </w:rPr>
        <w:t>Opcao principal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AB064F" w14:paraId="7FF9034D" w14:textId="77777777">
        <w:tc>
          <w:tcPr>
            <w:tcW w:w="10368" w:type="dxa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57840D2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pip install mysql-connector-python</w:t>
            </w:r>
          </w:p>
        </w:tc>
      </w:tr>
    </w:tbl>
    <w:p w14:paraId="0F00B064" w14:textId="77777777" w:rsidR="00AB064F" w:rsidRDefault="00000000">
      <w:pPr>
        <w:spacing w:before="80" w:after="40"/>
      </w:pPr>
      <w:r>
        <w:rPr>
          <w:b/>
          <w:color w:val="164193"/>
        </w:rPr>
        <w:t>Se o comando pip nao funcionar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AB064F" w14:paraId="27C009C1" w14:textId="77777777">
        <w:tc>
          <w:tcPr>
            <w:tcW w:w="10368" w:type="dxa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287B92EB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python -m pip install mysql-connector-python</w:t>
            </w:r>
          </w:p>
        </w:tc>
      </w:tr>
    </w:tbl>
    <w:p w14:paraId="0D42F66D" w14:textId="77777777" w:rsidR="00AB064F" w:rsidRDefault="00000000">
      <w:pPr>
        <w:spacing w:before="80" w:after="40"/>
      </w:pPr>
      <w:r>
        <w:rPr>
          <w:b/>
          <w:color w:val="164193"/>
        </w:rPr>
        <w:t>Em alguns computadores Windows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273CF469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5CF467BF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py -m pip install mysql-connector-python</w:t>
            </w:r>
          </w:p>
        </w:tc>
      </w:tr>
      <w:tr w:rsidR="00AB064F" w14:paraId="48DCAC88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68793ACE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0DD1E8CD" w14:textId="77777777" w:rsidR="00AB064F" w:rsidRDefault="00000000">
            <w:r>
              <w:rPr>
                <w:b/>
                <w:color w:val="164193"/>
                <w:sz w:val="22"/>
              </w:rPr>
              <w:t>O que esse conector faz?</w:t>
            </w:r>
            <w:r>
              <w:rPr>
                <w:color w:val="111827"/>
                <w:sz w:val="20"/>
              </w:rPr>
              <w:br/>
              <w:t>Ele permite que o Python envie dados para o banco MySQL e busque dados depois.</w:t>
            </w:r>
          </w:p>
        </w:tc>
      </w:tr>
    </w:tbl>
    <w:p w14:paraId="54D3AFC0" w14:textId="77777777" w:rsidR="00AB064F" w:rsidRDefault="00AB064F">
      <w:pPr>
        <w:spacing w:after="40"/>
      </w:pPr>
    </w:p>
    <w:p w14:paraId="580A4A7D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3CEBBB0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DD89346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CODIGO  </w:t>
            </w:r>
            <w:r>
              <w:rPr>
                <w:b/>
                <w:color w:val="164193"/>
                <w:sz w:val="44"/>
              </w:rPr>
              <w:t>Passo 5 - Criando o arquivo banco.py</w:t>
            </w:r>
          </w:p>
          <w:p w14:paraId="1896B38F" w14:textId="77777777" w:rsidR="00AB064F" w:rsidRDefault="00000000">
            <w:pPr>
              <w:spacing w:before="40"/>
            </w:pPr>
            <w:r>
              <w:rPr>
                <w:color w:val="575756"/>
              </w:rPr>
              <w:t>Primeiro bloco: importar a biblioteca.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873213B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120BBF3" wp14:editId="1FD73E95">
                  <wp:extent cx="1143000" cy="18369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30DF4" w14:textId="77777777" w:rsidR="00AB064F" w:rsidRDefault="00AB064F">
      <w:pPr>
        <w:pBdr>
          <w:bottom w:val="single" w:sz="10" w:space="1" w:color="E7490F"/>
        </w:pBdr>
        <w:spacing w:after="160"/>
      </w:pPr>
    </w:p>
    <w:p w14:paraId="093B1A44" w14:textId="77777777" w:rsidR="00AB064F" w:rsidRDefault="00000000">
      <w:pPr>
        <w:spacing w:after="120"/>
      </w:pPr>
      <w:r>
        <w:rPr>
          <w:color w:val="111827"/>
        </w:rPr>
        <w:t>Abra o arquivo banco.py e comece com este bloco:</w:t>
      </w:r>
    </w:p>
    <w:p w14:paraId="3B6B6743" w14:textId="77777777" w:rsidR="00AB064F" w:rsidRDefault="00000000">
      <w:pPr>
        <w:spacing w:before="80" w:after="40"/>
      </w:pPr>
      <w:r>
        <w:rPr>
          <w:b/>
          <w:color w:val="164193"/>
        </w:rPr>
        <w:t>banco.py - Bloco 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24C37C10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226556E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import mysql.connector</w:t>
            </w:r>
          </w:p>
        </w:tc>
      </w:tr>
      <w:tr w:rsidR="00AB064F" w14:paraId="6F5C1C55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7A7B48BA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66A1FC62" w14:textId="77777777" w:rsidR="00AB064F" w:rsidRDefault="00000000">
            <w:r>
              <w:rPr>
                <w:b/>
                <w:color w:val="164193"/>
                <w:sz w:val="22"/>
              </w:rPr>
              <w:t>O que este bloco faz?</w:t>
            </w:r>
            <w:r>
              <w:rPr>
                <w:color w:val="111827"/>
                <w:sz w:val="20"/>
              </w:rPr>
              <w:br/>
              <w:t>Importa a biblioteca que permite a conexao entre Python e MySQL.</w:t>
            </w:r>
          </w:p>
        </w:tc>
      </w:tr>
    </w:tbl>
    <w:p w14:paraId="3BB7D5D3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41C80AE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1692DDB1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1B4F8135" w14:textId="77777777" w:rsidR="00AB064F" w:rsidRDefault="00000000">
            <w:r>
              <w:rPr>
                <w:b/>
                <w:color w:val="E7490F"/>
                <w:sz w:val="22"/>
              </w:rPr>
              <w:t>Sua missao agora</w:t>
            </w:r>
            <w:r>
              <w:rPr>
                <w:color w:val="111827"/>
                <w:sz w:val="20"/>
              </w:rPr>
              <w:br/>
              <w:t>Colar este bloco no arquivo banco.py e salvar o arquivo.</w:t>
            </w:r>
          </w:p>
        </w:tc>
      </w:tr>
    </w:tbl>
    <w:p w14:paraId="6481766A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D87BA6F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5A8AD3A" w14:textId="77777777" w:rsidR="00AB064F" w:rsidRDefault="00000000">
            <w:r>
              <w:rPr>
                <w:b/>
                <w:color w:val="E7490F"/>
                <w:sz w:val="18"/>
              </w:rPr>
              <w:t xml:space="preserve">CODIGO  </w:t>
            </w:r>
            <w:r>
              <w:rPr>
                <w:b/>
                <w:color w:val="164193"/>
                <w:sz w:val="44"/>
              </w:rPr>
              <w:t>Passo 5.1 - Criando a funcao conectar()</w:t>
            </w:r>
          </w:p>
          <w:p w14:paraId="430A796A" w14:textId="77777777" w:rsidR="00AB064F" w:rsidRDefault="00000000">
            <w:pPr>
              <w:spacing w:before="40"/>
            </w:pPr>
            <w:r>
              <w:rPr>
                <w:color w:val="575756"/>
              </w:rPr>
              <w:t>Segundo bloco: a ponte entre Python e banco.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03E0AE34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88A3C9" wp14:editId="58001EB3">
                  <wp:extent cx="1143000" cy="18369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82158" w14:textId="77777777" w:rsidR="00AB064F" w:rsidRDefault="00AB064F">
      <w:pPr>
        <w:pBdr>
          <w:bottom w:val="single" w:sz="10" w:space="1" w:color="E7490F"/>
        </w:pBdr>
        <w:spacing w:after="160"/>
      </w:pPr>
    </w:p>
    <w:p w14:paraId="41F411D3" w14:textId="77777777" w:rsidR="00AB064F" w:rsidRDefault="00000000">
      <w:pPr>
        <w:spacing w:before="80" w:after="40"/>
      </w:pPr>
      <w:r>
        <w:rPr>
          <w:b/>
          <w:color w:val="164193"/>
        </w:rPr>
        <w:t>banco.py - Bloco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67EDA85F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4B5C91D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def conectar():</w:t>
            </w:r>
          </w:p>
          <w:p w14:paraId="3954865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conexao = mysql.connector.connect(</w:t>
            </w:r>
          </w:p>
          <w:p w14:paraId="7AB2237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    host="localhost",</w:t>
            </w:r>
          </w:p>
          <w:p w14:paraId="1F06D1F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    user="root",</w:t>
            </w:r>
          </w:p>
          <w:p w14:paraId="63B0B20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    password="",</w:t>
            </w:r>
          </w:p>
          <w:p w14:paraId="0CAAF8E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    database="saep_estoque"</w:t>
            </w:r>
          </w:p>
          <w:p w14:paraId="161BBCD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)</w:t>
            </w:r>
          </w:p>
          <w:p w14:paraId="4129494B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return conexao</w:t>
            </w:r>
          </w:p>
        </w:tc>
      </w:tr>
      <w:tr w:rsidR="00AB064F" w14:paraId="4AC7D948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75756"/>
            <w:vAlign w:val="center"/>
          </w:tcPr>
          <w:p w14:paraId="23613475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9FC"/>
          </w:tcPr>
          <w:p w14:paraId="63262E37" w14:textId="77777777" w:rsidR="00AB064F" w:rsidRDefault="00000000">
            <w:r>
              <w:rPr>
                <w:b/>
                <w:color w:val="575756"/>
                <w:sz w:val="22"/>
              </w:rPr>
              <w:t>O que observar?</w:t>
            </w:r>
            <w:r>
              <w:rPr>
                <w:color w:val="111827"/>
                <w:sz w:val="20"/>
              </w:rPr>
              <w:br/>
              <w:t>host e o computador local. user e o usuario do MySQL. password deve receber a senha, se existir. database e o nome do banco criado.</w:t>
            </w:r>
          </w:p>
        </w:tc>
      </w:tr>
    </w:tbl>
    <w:p w14:paraId="6FE78F2C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AA94C57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216C7A08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59923FE0" w14:textId="77777777" w:rsidR="00AB064F" w:rsidRDefault="00000000">
            <w:r>
              <w:rPr>
                <w:b/>
                <w:color w:val="E7490F"/>
                <w:sz w:val="22"/>
              </w:rPr>
              <w:t>Cuidado com a indentacao</w:t>
            </w:r>
            <w:r>
              <w:rPr>
                <w:color w:val="111827"/>
                <w:sz w:val="20"/>
              </w:rPr>
              <w:br/>
              <w:t>Tudo que esta dentro da funcao conectar() precisa ficar recuado com 4 espacos.</w:t>
            </w:r>
          </w:p>
        </w:tc>
      </w:tr>
    </w:tbl>
    <w:p w14:paraId="2BE288E3" w14:textId="77777777" w:rsidR="00AB064F" w:rsidRDefault="00AB064F">
      <w:pPr>
        <w:spacing w:after="40"/>
      </w:pPr>
    </w:p>
    <w:p w14:paraId="2CAA39CB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077497C2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977E59C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CODIGO  </w:t>
            </w:r>
            <w:r>
              <w:rPr>
                <w:b/>
                <w:color w:val="164193"/>
                <w:sz w:val="44"/>
              </w:rPr>
              <w:t>Passo 5.2 - Criando a funcao cadastrar_produto()</w:t>
            </w:r>
          </w:p>
          <w:p w14:paraId="27B04261" w14:textId="77777777" w:rsidR="00AB064F" w:rsidRDefault="00000000">
            <w:pPr>
              <w:spacing w:before="40"/>
            </w:pPr>
            <w:r>
              <w:rPr>
                <w:color w:val="575756"/>
              </w:rPr>
              <w:t>Terceiro bloco: salvar o produto no banco.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2FEF3943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7A69A36" wp14:editId="6D76D3A5">
                  <wp:extent cx="1143000" cy="18369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EADD8" w14:textId="77777777" w:rsidR="00AB064F" w:rsidRDefault="00AB064F">
      <w:pPr>
        <w:pBdr>
          <w:bottom w:val="single" w:sz="10" w:space="1" w:color="E7490F"/>
        </w:pBdr>
        <w:spacing w:after="160"/>
      </w:pPr>
    </w:p>
    <w:p w14:paraId="458FEC12" w14:textId="77777777" w:rsidR="00AB064F" w:rsidRDefault="00000000">
      <w:pPr>
        <w:spacing w:before="80" w:after="40"/>
      </w:pPr>
      <w:r>
        <w:rPr>
          <w:b/>
          <w:color w:val="164193"/>
        </w:rPr>
        <w:t>banco.py - Bloco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1BF7A4EA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3D6035A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def cadastrar_produto(nome, categoria, quantidade, preco):</w:t>
            </w:r>
          </w:p>
          <w:p w14:paraId="2EF6E33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conexao = conectar()</w:t>
            </w:r>
          </w:p>
          <w:p w14:paraId="5078955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cursor = conexao.cursor()</w:t>
            </w:r>
          </w:p>
          <w:p w14:paraId="3D071AC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549C1AA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sql = """</w:t>
            </w:r>
          </w:p>
          <w:p w14:paraId="03B6DC3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INSERT INTO produtos (nome, categoria, quantidade, preco)</w:t>
            </w:r>
          </w:p>
          <w:p w14:paraId="192A431B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VALUES (%s, %s, %s, %s)</w:t>
            </w:r>
          </w:p>
          <w:p w14:paraId="055D2D9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"""</w:t>
            </w:r>
          </w:p>
          <w:p w14:paraId="62AAB7F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9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4A60953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10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valores = (nome, categoria, quantidade, preco)</w:t>
            </w:r>
          </w:p>
          <w:p w14:paraId="7648221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11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4850830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cursor.execute(sql, valores)</w:t>
            </w:r>
          </w:p>
          <w:p w14:paraId="53C07AA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conexao.commit()</w:t>
            </w:r>
          </w:p>
          <w:p w14:paraId="1A2DB52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668B6F4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cursor.close()</w:t>
            </w:r>
          </w:p>
          <w:p w14:paraId="0E382BD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16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conexao.close()</w:t>
            </w:r>
          </w:p>
        </w:tc>
      </w:tr>
      <w:tr w:rsidR="00AB064F" w14:paraId="3E4DD489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067E6081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3948F0E2" w14:textId="77777777" w:rsidR="00AB064F" w:rsidRDefault="00000000">
            <w:r>
              <w:rPr>
                <w:b/>
                <w:color w:val="164193"/>
                <w:sz w:val="22"/>
              </w:rPr>
              <w:t>O que este bloco faz?</w:t>
            </w:r>
            <w:r>
              <w:rPr>
                <w:color w:val="111827"/>
                <w:sz w:val="20"/>
              </w:rPr>
              <w:br/>
              <w:t>Recebe os dados digitados na tela e grava na tabela produtos.</w:t>
            </w:r>
          </w:p>
        </w:tc>
      </w:tr>
    </w:tbl>
    <w:p w14:paraId="4ADF5BB8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3026BCF5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75CE7469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0C54E6CB" w14:textId="77777777" w:rsidR="00AB064F" w:rsidRDefault="00000000">
            <w:r>
              <w:rPr>
                <w:b/>
                <w:color w:val="E7490F"/>
                <w:sz w:val="22"/>
              </w:rPr>
              <w:t>Por que existe commit?</w:t>
            </w:r>
            <w:r>
              <w:rPr>
                <w:color w:val="111827"/>
                <w:sz w:val="20"/>
              </w:rPr>
              <w:br/>
              <w:t>O commit confirma a gravacao. Sem ele, e como preencher uma ficha e nao salvar.</w:t>
            </w:r>
          </w:p>
        </w:tc>
      </w:tr>
    </w:tbl>
    <w:p w14:paraId="592BDA38" w14:textId="77777777" w:rsidR="00AB064F" w:rsidRDefault="00AB064F">
      <w:pPr>
        <w:spacing w:after="40"/>
      </w:pPr>
    </w:p>
    <w:p w14:paraId="025F80AC" w14:textId="77777777" w:rsidR="00AB064F" w:rsidRDefault="00000000">
      <w:r>
        <w:br w:type="page"/>
      </w:r>
    </w:p>
    <w:p w14:paraId="51A60496" w14:textId="607638E0" w:rsidR="00AB064F" w:rsidRDefault="00AB064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05C2B75E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90AC03D" w14:textId="77777777" w:rsidR="00AB064F" w:rsidRDefault="00000000">
            <w:proofErr w:type="gramStart"/>
            <w:r>
              <w:rPr>
                <w:b/>
                <w:color w:val="E7490F"/>
                <w:sz w:val="18"/>
              </w:rPr>
              <w:t xml:space="preserve">TKINTER  </w:t>
            </w:r>
            <w:r>
              <w:rPr>
                <w:b/>
                <w:color w:val="164193"/>
                <w:sz w:val="44"/>
              </w:rPr>
              <w:t>Passo</w:t>
            </w:r>
            <w:proofErr w:type="gramEnd"/>
            <w:r>
              <w:rPr>
                <w:b/>
                <w:color w:val="164193"/>
                <w:sz w:val="44"/>
              </w:rPr>
              <w:t xml:space="preserve"> 6 - Criando o arquivo app.py</w:t>
            </w:r>
          </w:p>
          <w:p w14:paraId="5C7DC484" w14:textId="77777777" w:rsidR="00AB064F" w:rsidRDefault="00000000">
            <w:pPr>
              <w:spacing w:before="40"/>
            </w:pPr>
            <w:r>
              <w:rPr>
                <w:color w:val="575756"/>
              </w:rPr>
              <w:t>Agora vamos criar a tela do sistema.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FE8EC6B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8BED9FA" wp14:editId="6CBD1240">
                  <wp:extent cx="1143000" cy="1836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1333E" w14:textId="77777777" w:rsidR="00AB064F" w:rsidRDefault="00AB064F">
      <w:pPr>
        <w:pBdr>
          <w:bottom w:val="single" w:sz="10" w:space="1" w:color="E7490F"/>
        </w:pBdr>
        <w:spacing w:after="160"/>
      </w:pPr>
    </w:p>
    <w:p w14:paraId="3B179DCD" w14:textId="77777777" w:rsidR="00AB064F" w:rsidRDefault="00000000">
      <w:pPr>
        <w:spacing w:after="120"/>
      </w:pPr>
      <w:r>
        <w:rPr>
          <w:color w:val="111827"/>
        </w:rPr>
        <w:t>Abra o arquivo app.py. Vamos construir a tela por blocos.</w:t>
      </w:r>
    </w:p>
    <w:p w14:paraId="140D97DE" w14:textId="77777777" w:rsidR="00AB064F" w:rsidRDefault="00000000">
      <w:pPr>
        <w:spacing w:before="80" w:after="40"/>
      </w:pPr>
      <w:r>
        <w:rPr>
          <w:b/>
          <w:color w:val="164193"/>
        </w:rPr>
        <w:t>app.py - Bloco 1: importacoes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5A069809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6887E3A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import tkinter as tk</w:t>
            </w:r>
          </w:p>
          <w:p w14:paraId="403687B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from tkinter import messagebox</w:t>
            </w:r>
          </w:p>
          <w:p w14:paraId="07015AD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>from banco import cadastrar_produto</w:t>
            </w:r>
          </w:p>
        </w:tc>
      </w:tr>
      <w:tr w:rsidR="00AB064F" w14:paraId="2D2A8882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4A03785F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022DABF5" w14:textId="77777777" w:rsidR="00AB064F" w:rsidRDefault="00000000">
            <w:r>
              <w:rPr>
                <w:b/>
                <w:color w:val="164193"/>
                <w:sz w:val="22"/>
              </w:rPr>
              <w:t>O que este bloco faz?</w:t>
            </w:r>
            <w:r>
              <w:rPr>
                <w:color w:val="111827"/>
                <w:sz w:val="20"/>
              </w:rPr>
              <w:br/>
              <w:t>Traz o Tkinter para criar tela, o messagebox para mensagens e a funcao cadastrar_produto do arquivo banco.py.</w:t>
            </w:r>
          </w:p>
        </w:tc>
      </w:tr>
    </w:tbl>
    <w:p w14:paraId="53C3A70A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EA05857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3EC03E0" w14:textId="77777777" w:rsidR="00AB064F" w:rsidRDefault="00000000">
            <w:r>
              <w:rPr>
                <w:b/>
                <w:color w:val="E7490F"/>
                <w:sz w:val="18"/>
              </w:rPr>
              <w:t xml:space="preserve">TKINTER  </w:t>
            </w:r>
            <w:r>
              <w:rPr>
                <w:b/>
                <w:color w:val="164193"/>
                <w:sz w:val="44"/>
              </w:rPr>
              <w:t>Passo 6.1 - Janela principal</w:t>
            </w:r>
          </w:p>
          <w:p w14:paraId="605D68A9" w14:textId="77777777" w:rsidR="00AB064F" w:rsidRDefault="00000000">
            <w:pPr>
              <w:spacing w:before="40"/>
            </w:pPr>
            <w:r>
              <w:rPr>
                <w:color w:val="575756"/>
              </w:rPr>
              <w:t>Aqui a tela nasce.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7A8515C0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C721790" wp14:editId="2FFEC1F6">
                  <wp:extent cx="1143000" cy="18369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9E988" w14:textId="77777777" w:rsidR="00AB064F" w:rsidRDefault="00AB064F">
      <w:pPr>
        <w:pBdr>
          <w:bottom w:val="single" w:sz="10" w:space="1" w:color="E7490F"/>
        </w:pBdr>
        <w:spacing w:after="160"/>
      </w:pPr>
    </w:p>
    <w:p w14:paraId="2230DDC6" w14:textId="77777777" w:rsidR="00AB064F" w:rsidRDefault="00000000">
      <w:pPr>
        <w:spacing w:before="80" w:after="40"/>
      </w:pPr>
      <w:r>
        <w:rPr>
          <w:b/>
          <w:color w:val="164193"/>
        </w:rPr>
        <w:t>app.py - Bloco 2: janela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6918F7F4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47B8C6D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janela = tk.Tk()</w:t>
            </w:r>
          </w:p>
          <w:p w14:paraId="16B07AF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janela.title("SAEP Estoque Facil")</w:t>
            </w:r>
          </w:p>
          <w:p w14:paraId="0B697E2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>janela.geometry("500x400")</w:t>
            </w:r>
          </w:p>
        </w:tc>
      </w:tr>
      <w:tr w:rsidR="00AB064F" w14:paraId="46A0B91C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75756"/>
            <w:vAlign w:val="center"/>
          </w:tcPr>
          <w:p w14:paraId="7DED336A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9FC"/>
          </w:tcPr>
          <w:p w14:paraId="0FDA594E" w14:textId="77777777" w:rsidR="00AB064F" w:rsidRDefault="00000000">
            <w:r>
              <w:rPr>
                <w:b/>
                <w:color w:val="575756"/>
                <w:sz w:val="22"/>
              </w:rPr>
              <w:t>O que observar?</w:t>
            </w:r>
            <w:r>
              <w:rPr>
                <w:color w:val="111827"/>
                <w:sz w:val="20"/>
              </w:rPr>
              <w:br/>
              <w:t>title define o nome da janela. geometry define largura e altura.</w:t>
            </w:r>
          </w:p>
        </w:tc>
      </w:tr>
    </w:tbl>
    <w:p w14:paraId="1EEA54B8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6D8D931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EC0DFC0" w14:textId="77777777" w:rsidR="00AB064F" w:rsidRDefault="00000000">
            <w:r>
              <w:rPr>
                <w:b/>
                <w:color w:val="E7490F"/>
                <w:sz w:val="18"/>
              </w:rPr>
              <w:t xml:space="preserve">TKINTER  </w:t>
            </w:r>
            <w:r>
              <w:rPr>
                <w:b/>
                <w:color w:val="164193"/>
                <w:sz w:val="44"/>
              </w:rPr>
              <w:t>Passo 6.2 - Titulo da tela</w:t>
            </w:r>
          </w:p>
          <w:p w14:paraId="68549879" w14:textId="77777777" w:rsidR="00AB064F" w:rsidRDefault="00000000">
            <w:pPr>
              <w:spacing w:before="40"/>
            </w:pPr>
            <w:r>
              <w:rPr>
                <w:color w:val="575756"/>
              </w:rPr>
              <w:t>Vamos colocar uma identidade visual simples.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06A3DFD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B63BB41" wp14:editId="1C1391FE">
                  <wp:extent cx="1143000" cy="18369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1152D" w14:textId="77777777" w:rsidR="00AB064F" w:rsidRDefault="00AB064F">
      <w:pPr>
        <w:pBdr>
          <w:bottom w:val="single" w:sz="10" w:space="1" w:color="E7490F"/>
        </w:pBdr>
        <w:spacing w:after="160"/>
      </w:pPr>
    </w:p>
    <w:p w14:paraId="22663A2A" w14:textId="77777777" w:rsidR="00AB064F" w:rsidRDefault="00000000">
      <w:pPr>
        <w:spacing w:before="80" w:after="40"/>
      </w:pPr>
      <w:r>
        <w:rPr>
          <w:b/>
          <w:color w:val="164193"/>
        </w:rPr>
        <w:t>app.py - Bloco 3: titulo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4FC75637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46D2166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titulo = tk.Label(</w:t>
            </w:r>
          </w:p>
          <w:p w14:paraId="04B3442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janela,</w:t>
            </w:r>
          </w:p>
          <w:p w14:paraId="6C49EC2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text="SAEP Estoque Facil",</w:t>
            </w:r>
          </w:p>
          <w:p w14:paraId="6AF63EA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font=("Arial", 18, "bold")</w:t>
            </w:r>
          </w:p>
          <w:p w14:paraId="03CF8C3B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>)</w:t>
            </w:r>
          </w:p>
          <w:p w14:paraId="4C43600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lastRenderedPageBreak/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>titulo.pack(pady=10)</w:t>
            </w:r>
          </w:p>
        </w:tc>
      </w:tr>
      <w:tr w:rsidR="00AB064F" w14:paraId="4995ABF9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2D4350E0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0A827380" w14:textId="77777777" w:rsidR="00AB064F" w:rsidRDefault="00000000">
            <w:r>
              <w:rPr>
                <w:b/>
                <w:color w:val="164193"/>
                <w:sz w:val="22"/>
              </w:rPr>
              <w:t>O que e Label?</w:t>
            </w:r>
            <w:r>
              <w:rPr>
                <w:color w:val="111827"/>
                <w:sz w:val="20"/>
              </w:rPr>
              <w:br/>
              <w:t>Label e um texto exibido na tela. Neste caso, e o titulo do sistema.</w:t>
            </w:r>
          </w:p>
        </w:tc>
      </w:tr>
    </w:tbl>
    <w:p w14:paraId="0DF34B53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31DBAEFD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34176098" w14:textId="3270E156" w:rsidR="00AB064F" w:rsidRDefault="00000000">
            <w:r>
              <w:br w:type="page"/>
            </w:r>
            <w:proofErr w:type="gramStart"/>
            <w:r>
              <w:rPr>
                <w:b/>
                <w:color w:val="E7490F"/>
                <w:sz w:val="18"/>
              </w:rPr>
              <w:t xml:space="preserve">TKINTER  </w:t>
            </w:r>
            <w:r>
              <w:rPr>
                <w:b/>
                <w:color w:val="164193"/>
                <w:sz w:val="44"/>
              </w:rPr>
              <w:t>Passo</w:t>
            </w:r>
            <w:proofErr w:type="gramEnd"/>
            <w:r>
              <w:rPr>
                <w:b/>
                <w:color w:val="164193"/>
                <w:sz w:val="44"/>
              </w:rPr>
              <w:t xml:space="preserve"> 6.3 - Campos de entrada</w:t>
            </w:r>
          </w:p>
          <w:p w14:paraId="7FE17F8E" w14:textId="77777777" w:rsidR="00AB064F" w:rsidRDefault="00000000">
            <w:pPr>
              <w:spacing w:before="40"/>
            </w:pPr>
            <w:r>
              <w:rPr>
                <w:color w:val="575756"/>
              </w:rPr>
              <w:t>Agora o usuario podera digitar os dados do produto.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08E770B6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5D48DE6" wp14:editId="3654751D">
                  <wp:extent cx="1143000" cy="18369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D4F494" w14:textId="77777777" w:rsidR="00AB064F" w:rsidRDefault="00AB064F">
      <w:pPr>
        <w:pBdr>
          <w:bottom w:val="single" w:sz="10" w:space="1" w:color="E7490F"/>
        </w:pBdr>
        <w:spacing w:after="160"/>
      </w:pPr>
    </w:p>
    <w:p w14:paraId="2BB7B559" w14:textId="77777777" w:rsidR="00AB064F" w:rsidRDefault="00000000">
      <w:pPr>
        <w:spacing w:before="80" w:after="40"/>
      </w:pPr>
      <w:r>
        <w:rPr>
          <w:b/>
          <w:color w:val="164193"/>
        </w:rPr>
        <w:t>app.py - Bloco 4: campos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43686A99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41B4DA2B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tk.Label(janela, text="Nome do produto:").pack()</w:t>
            </w:r>
          </w:p>
          <w:p w14:paraId="52227E5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entrada_nome = tk.Entry(janela, width=40)</w:t>
            </w:r>
          </w:p>
          <w:p w14:paraId="105667F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entrada_nome.pack()</w:t>
            </w:r>
          </w:p>
          <w:p w14:paraId="5DE0233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7AB3A15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>tk.Label(janela, text="Categoria:").pack()</w:t>
            </w:r>
          </w:p>
          <w:p w14:paraId="58414E7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entrada_categoria = tk.Entry(janela, width=40)</w:t>
            </w:r>
          </w:p>
          <w:p w14:paraId="5C6BE63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entrada_categoria.pack()</w:t>
            </w:r>
          </w:p>
          <w:p w14:paraId="326B0A7F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4F7E670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9  </w:t>
            </w:r>
            <w:r>
              <w:rPr>
                <w:rFonts w:ascii="Consolas" w:eastAsia="Consolas" w:hAnsi="Consolas"/>
                <w:color w:val="DDE7F6"/>
                <w:sz w:val="17"/>
              </w:rPr>
              <w:t>tk.Label(janela, text="Quantidade:").pack()</w:t>
            </w:r>
          </w:p>
          <w:p w14:paraId="3F44516A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10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entrada_quantidade = tk.Entry(janela, width=40)</w:t>
            </w:r>
          </w:p>
          <w:p w14:paraId="3AF4145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11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entrada_quantidade.pack()</w:t>
            </w:r>
          </w:p>
          <w:p w14:paraId="40BE313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5B72E75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13  </w:t>
            </w:r>
            <w:r>
              <w:rPr>
                <w:rFonts w:ascii="Consolas" w:eastAsia="Consolas" w:hAnsi="Consolas"/>
                <w:color w:val="DDE7F6"/>
                <w:sz w:val="17"/>
              </w:rPr>
              <w:t>tk.Label(janela, text="Preco:").pack()</w:t>
            </w:r>
          </w:p>
          <w:p w14:paraId="6222D99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14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entrada_preco = tk.Entry(janela, width=40)</w:t>
            </w:r>
          </w:p>
          <w:p w14:paraId="6E01500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15  </w:t>
            </w:r>
            <w:r>
              <w:rPr>
                <w:rFonts w:ascii="Consolas" w:eastAsia="Consolas" w:hAnsi="Consolas"/>
                <w:color w:val="DDE7F6"/>
                <w:sz w:val="17"/>
              </w:rPr>
              <w:t>entrada_preco.pack()</w:t>
            </w:r>
          </w:p>
        </w:tc>
      </w:tr>
      <w:tr w:rsidR="00AB064F" w14:paraId="625E59C9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17CE36D7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5D1AA5FA" w14:textId="77777777" w:rsidR="00AB064F" w:rsidRDefault="00000000">
            <w:r>
              <w:rPr>
                <w:b/>
                <w:color w:val="164193"/>
                <w:sz w:val="22"/>
              </w:rPr>
              <w:t>O que e Entry?</w:t>
            </w:r>
            <w:r>
              <w:rPr>
                <w:color w:val="111827"/>
                <w:sz w:val="20"/>
              </w:rPr>
              <w:br/>
              <w:t>Entry e uma caixa de texto. E onde o usuario digita as informacoes.</w:t>
            </w:r>
          </w:p>
        </w:tc>
      </w:tr>
    </w:tbl>
    <w:p w14:paraId="58A7586C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13A1CD7D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26F8105C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15986D32" w14:textId="77777777" w:rsidR="00AB064F" w:rsidRDefault="00000000">
            <w:r>
              <w:rPr>
                <w:b/>
                <w:color w:val="E7490F"/>
                <w:sz w:val="22"/>
              </w:rPr>
              <w:t>Cuidado</w:t>
            </w:r>
            <w:r>
              <w:rPr>
                <w:color w:val="111827"/>
                <w:sz w:val="20"/>
              </w:rPr>
              <w:br/>
              <w:t>Use nomes de variaveis claros. entrada_nome, entrada_categoria, entrada_quantidade e entrada_preco serao usados depois.</w:t>
            </w:r>
          </w:p>
        </w:tc>
      </w:tr>
    </w:tbl>
    <w:p w14:paraId="41550256" w14:textId="77777777" w:rsidR="00AB064F" w:rsidRDefault="00AB064F">
      <w:pPr>
        <w:spacing w:after="40"/>
      </w:pPr>
    </w:p>
    <w:p w14:paraId="7547737B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41A6BEA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1263882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TKINTER  </w:t>
            </w:r>
            <w:r>
              <w:rPr>
                <w:b/>
                <w:color w:val="164193"/>
                <w:sz w:val="44"/>
              </w:rPr>
              <w:t>Passo 6.4 - Funcao salvar()</w:t>
            </w:r>
          </w:p>
          <w:p w14:paraId="4252B2C3" w14:textId="77777777" w:rsidR="00AB064F" w:rsidRDefault="00000000">
            <w:pPr>
              <w:spacing w:before="40"/>
            </w:pPr>
            <w:r>
              <w:rPr>
                <w:color w:val="575756"/>
              </w:rPr>
              <w:t>Este e o bloco mais importante da tela.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79A0AD04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11DBB17" wp14:editId="4C9F4E3A">
                  <wp:extent cx="1143000" cy="18369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AB46B" w14:textId="77777777" w:rsidR="00AB064F" w:rsidRDefault="00AB064F">
      <w:pPr>
        <w:pBdr>
          <w:bottom w:val="single" w:sz="10" w:space="1" w:color="E7490F"/>
        </w:pBdr>
        <w:spacing w:after="160"/>
      </w:pPr>
    </w:p>
    <w:p w14:paraId="43D8407E" w14:textId="77777777" w:rsidR="00AB064F" w:rsidRDefault="00000000">
      <w:pPr>
        <w:spacing w:before="80" w:after="40"/>
      </w:pPr>
      <w:r>
        <w:rPr>
          <w:b/>
          <w:color w:val="164193"/>
        </w:rPr>
        <w:t>app.py - Bloco 5: salvar dados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7AF43BB1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5A2EF08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def salvar():</w:t>
            </w:r>
          </w:p>
          <w:p w14:paraId="55CE1AD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nome = entrada_nome.get()</w:t>
            </w:r>
          </w:p>
          <w:p w14:paraId="5EE8CC5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categoria = entrada_categoria.get()</w:t>
            </w:r>
          </w:p>
          <w:p w14:paraId="23F36FA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quantidade = entrada_quantidade.get()</w:t>
            </w:r>
          </w:p>
          <w:p w14:paraId="4D0F624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preco = entrada_preco.get()</w:t>
            </w:r>
          </w:p>
          <w:p w14:paraId="6239833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536B13B8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if nome == "" or categoria == "" or quantidade == "" or preco == "":</w:t>
            </w:r>
          </w:p>
          <w:p w14:paraId="4DE04BAA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    messagebox.showwarning("Atencao", "Preencha todos os campos.")</w:t>
            </w:r>
          </w:p>
          <w:p w14:paraId="30C3A01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9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    return</w:t>
            </w:r>
          </w:p>
          <w:p w14:paraId="5BE131F9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10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6947105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11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cadastrar_produto(nome, categoria, int(quantidade), float(preco))</w:t>
            </w:r>
          </w:p>
          <w:p w14:paraId="664A051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40B1FB07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messagebox.showinfo("Sucesso", "Produto cadastrado com sucesso!")</w:t>
            </w:r>
          </w:p>
          <w:p w14:paraId="06F813D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761CC4FC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entrada_nome.delete(0, tk.END)</w:t>
            </w:r>
          </w:p>
          <w:p w14:paraId="48BE011D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16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entrada_categoria.delete(0, tk.END)</w:t>
            </w:r>
          </w:p>
          <w:p w14:paraId="3C3DA24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17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entrada_quantidade.delete(0, tk.END)</w:t>
            </w:r>
          </w:p>
          <w:p w14:paraId="238686F5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18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entrada_preco.delete(0, tk.END)</w:t>
            </w:r>
          </w:p>
        </w:tc>
      </w:tr>
      <w:tr w:rsidR="00AB064F" w14:paraId="6F8E0D4D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06A2FB93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3599FD10" w14:textId="77777777" w:rsidR="00AB064F" w:rsidRDefault="00000000">
            <w:r>
              <w:rPr>
                <w:b/>
                <w:color w:val="164193"/>
                <w:sz w:val="22"/>
              </w:rPr>
              <w:t>O que este bloco faz?</w:t>
            </w:r>
            <w:r>
              <w:rPr>
                <w:color w:val="111827"/>
                <w:sz w:val="20"/>
              </w:rPr>
              <w:br/>
              <w:t>Pega os dados digitados, valida campos vazios, envia para o banco e limpa a tela.</w:t>
            </w:r>
          </w:p>
        </w:tc>
      </w:tr>
    </w:tbl>
    <w:p w14:paraId="37A12F8B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7112083E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3DA9C8FA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359004B9" w14:textId="77777777" w:rsidR="00AB064F" w:rsidRDefault="00000000">
            <w:r>
              <w:rPr>
                <w:b/>
                <w:color w:val="E7490F"/>
                <w:sz w:val="22"/>
              </w:rPr>
              <w:t>Ponto critico do Python</w:t>
            </w:r>
            <w:r>
              <w:rPr>
                <w:color w:val="111827"/>
                <w:sz w:val="20"/>
              </w:rPr>
              <w:br/>
              <w:t>Tudo dentro de def salvar() precisa ficar indentado. Se uma linha sair do recuo, o codigo pode quebrar.</w:t>
            </w:r>
          </w:p>
        </w:tc>
      </w:tr>
    </w:tbl>
    <w:p w14:paraId="5BD326F6" w14:textId="77777777" w:rsidR="00AB064F" w:rsidRDefault="00AB064F">
      <w:pPr>
        <w:spacing w:after="40"/>
      </w:pPr>
    </w:p>
    <w:p w14:paraId="4E8A8FB2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41929A0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34B781D2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TKINTER  </w:t>
            </w:r>
            <w:r>
              <w:rPr>
                <w:b/>
                <w:color w:val="164193"/>
                <w:sz w:val="44"/>
              </w:rPr>
              <w:t>Passo 6.5 - Botao e execucao da janela</w:t>
            </w:r>
          </w:p>
          <w:p w14:paraId="7EFC2D2D" w14:textId="77777777" w:rsidR="00AB064F" w:rsidRDefault="00000000">
            <w:pPr>
              <w:spacing w:before="40"/>
            </w:pPr>
            <w:r>
              <w:rPr>
                <w:color w:val="575756"/>
              </w:rPr>
              <w:t>Agora o usuario consegue clicar para cadastrar.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2B5E1A06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688DDFD" wp14:editId="1BB9015D">
                  <wp:extent cx="1143000" cy="18369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EC9F9" w14:textId="77777777" w:rsidR="00AB064F" w:rsidRDefault="00AB064F">
      <w:pPr>
        <w:pBdr>
          <w:bottom w:val="single" w:sz="10" w:space="1" w:color="E7490F"/>
        </w:pBdr>
        <w:spacing w:after="160"/>
      </w:pPr>
    </w:p>
    <w:p w14:paraId="2377300C" w14:textId="77777777" w:rsidR="00AB064F" w:rsidRDefault="00000000">
      <w:pPr>
        <w:spacing w:before="80" w:after="40"/>
      </w:pPr>
      <w:r>
        <w:rPr>
          <w:b/>
          <w:color w:val="164193"/>
        </w:rPr>
        <w:t>app.py - Bloco 6: botao e mainloop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7ED89F45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2E7B06FD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botao_salvar = tk.Button(</w:t>
            </w:r>
          </w:p>
          <w:p w14:paraId="40C7EE74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janela,</w:t>
            </w:r>
          </w:p>
          <w:p w14:paraId="5113AA1D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3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text="Cadastrar Produto",</w:t>
            </w:r>
          </w:p>
          <w:p w14:paraId="7A71E96E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4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command=salvar,</w:t>
            </w:r>
          </w:p>
          <w:p w14:paraId="7F152B6D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5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   width=25</w:t>
            </w:r>
          </w:p>
          <w:p w14:paraId="6A2FE836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6  </w:t>
            </w:r>
            <w:r>
              <w:rPr>
                <w:rFonts w:ascii="Consolas" w:eastAsia="Consolas" w:hAnsi="Consolas"/>
                <w:color w:val="DDE7F6"/>
                <w:sz w:val="17"/>
              </w:rPr>
              <w:t>)</w:t>
            </w:r>
          </w:p>
          <w:p w14:paraId="4AEC43F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7  </w:t>
            </w:r>
            <w:r>
              <w:rPr>
                <w:rFonts w:ascii="Consolas" w:eastAsia="Consolas" w:hAnsi="Consolas"/>
                <w:color w:val="DDE7F6"/>
                <w:sz w:val="17"/>
              </w:rPr>
              <w:t>botao_salvar.pack(pady=20)</w:t>
            </w:r>
          </w:p>
          <w:p w14:paraId="64F77D11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8  </w:t>
            </w:r>
            <w:r>
              <w:rPr>
                <w:rFonts w:ascii="Consolas" w:eastAsia="Consolas" w:hAnsi="Consolas"/>
                <w:color w:val="DDE7F6"/>
                <w:sz w:val="17"/>
              </w:rPr>
              <w:t xml:space="preserve"> </w:t>
            </w:r>
          </w:p>
          <w:p w14:paraId="0585F36F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9  </w:t>
            </w:r>
            <w:r>
              <w:rPr>
                <w:rFonts w:ascii="Consolas" w:eastAsia="Consolas" w:hAnsi="Consolas"/>
                <w:color w:val="DDE7F6"/>
                <w:sz w:val="17"/>
              </w:rPr>
              <w:t>janela.mainloop()</w:t>
            </w:r>
          </w:p>
        </w:tc>
      </w:tr>
      <w:tr w:rsidR="00AB064F" w14:paraId="50B8AA2A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576311E0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0EB1A94D" w14:textId="77777777" w:rsidR="00AB064F" w:rsidRDefault="00000000">
            <w:r>
              <w:rPr>
                <w:b/>
                <w:color w:val="164193"/>
                <w:sz w:val="22"/>
              </w:rPr>
              <w:t>O que e command=salvar?</w:t>
            </w:r>
            <w:r>
              <w:rPr>
                <w:color w:val="111827"/>
                <w:sz w:val="20"/>
              </w:rPr>
              <w:br/>
              <w:t>Significa: quando o botao for clicado, execute a funcao salvar.</w:t>
            </w:r>
          </w:p>
        </w:tc>
      </w:tr>
    </w:tbl>
    <w:p w14:paraId="5764FA21" w14:textId="77777777" w:rsidR="00AB064F" w:rsidRDefault="00AB06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4B03DA97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75756"/>
            <w:vAlign w:val="center"/>
          </w:tcPr>
          <w:p w14:paraId="57DC9AE7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7F9FC"/>
          </w:tcPr>
          <w:p w14:paraId="452F84BB" w14:textId="77777777" w:rsidR="00AB064F" w:rsidRDefault="00000000">
            <w:r>
              <w:rPr>
                <w:b/>
                <w:color w:val="575756"/>
                <w:sz w:val="22"/>
              </w:rPr>
              <w:t>O que e mainloop?</w:t>
            </w:r>
            <w:r>
              <w:rPr>
                <w:color w:val="111827"/>
                <w:sz w:val="20"/>
              </w:rPr>
              <w:br/>
              <w:t>E o comando que mantem a janela aberta aguardando a acao do usuario.</w:t>
            </w:r>
          </w:p>
        </w:tc>
      </w:tr>
    </w:tbl>
    <w:p w14:paraId="1827C6E0" w14:textId="7B5ABE44" w:rsidR="00AB064F" w:rsidRDefault="00AB064F"/>
    <w:p w14:paraId="7BC310BC" w14:textId="77777777" w:rsidR="007D5EC5" w:rsidRDefault="007D5EC5"/>
    <w:p w14:paraId="34AE6B02" w14:textId="77777777" w:rsidR="007D5EC5" w:rsidRDefault="007D5EC5"/>
    <w:p w14:paraId="599DFBEC" w14:textId="77777777" w:rsidR="007D5EC5" w:rsidRDefault="007D5EC5"/>
    <w:p w14:paraId="6CCD11A9" w14:textId="77777777" w:rsidR="007D5EC5" w:rsidRDefault="007D5EC5"/>
    <w:p w14:paraId="27C6785E" w14:textId="77777777" w:rsidR="007D5EC5" w:rsidRDefault="007D5EC5"/>
    <w:p w14:paraId="379DA33D" w14:textId="77777777" w:rsidR="007D5EC5" w:rsidRDefault="007D5EC5"/>
    <w:p w14:paraId="5B399C71" w14:textId="77777777" w:rsidR="007D5EC5" w:rsidRDefault="007D5EC5"/>
    <w:p w14:paraId="7109131B" w14:textId="77777777" w:rsidR="007D5EC5" w:rsidRDefault="007D5EC5"/>
    <w:p w14:paraId="140E9B3A" w14:textId="77777777" w:rsidR="007D5EC5" w:rsidRDefault="007D5EC5"/>
    <w:p w14:paraId="4E04583E" w14:textId="77777777" w:rsidR="007D5EC5" w:rsidRDefault="007D5EC5"/>
    <w:p w14:paraId="5BB9381E" w14:textId="77777777" w:rsidR="007D5EC5" w:rsidRDefault="007D5EC5"/>
    <w:p w14:paraId="0FCF22E0" w14:textId="77777777" w:rsidR="007D5EC5" w:rsidRDefault="007D5EC5"/>
    <w:p w14:paraId="0F9E828A" w14:textId="77777777" w:rsidR="007D5EC5" w:rsidRDefault="007D5EC5"/>
    <w:p w14:paraId="32DBF88D" w14:textId="77777777" w:rsidR="007D5EC5" w:rsidRDefault="007D5EC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75C4C102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4905473B" w14:textId="77777777" w:rsidR="00AB064F" w:rsidRDefault="00000000">
            <w:proofErr w:type="gramStart"/>
            <w:r>
              <w:rPr>
                <w:b/>
                <w:color w:val="E7490F"/>
                <w:sz w:val="18"/>
              </w:rPr>
              <w:lastRenderedPageBreak/>
              <w:t xml:space="preserve">TESTE  </w:t>
            </w:r>
            <w:r>
              <w:rPr>
                <w:b/>
                <w:color w:val="164193"/>
                <w:sz w:val="44"/>
              </w:rPr>
              <w:t>Passo</w:t>
            </w:r>
            <w:proofErr w:type="gramEnd"/>
            <w:r>
              <w:rPr>
                <w:b/>
                <w:color w:val="164193"/>
                <w:sz w:val="44"/>
              </w:rPr>
              <w:t xml:space="preserve"> 7 - Testando o sistema</w:t>
            </w:r>
          </w:p>
          <w:p w14:paraId="6A8A83B0" w14:textId="77777777" w:rsidR="00AB064F" w:rsidRDefault="00000000">
            <w:pPr>
              <w:spacing w:before="40"/>
            </w:pPr>
            <w:r>
              <w:rPr>
                <w:color w:val="575756"/>
              </w:rPr>
              <w:t>Agora vamos provar que o sistema funciona.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EEAEE4C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FB0DC87" wp14:editId="3F09175D">
                  <wp:extent cx="1143000" cy="1836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D5D0B" w14:textId="77777777" w:rsidR="00AB064F" w:rsidRDefault="00AB064F">
      <w:pPr>
        <w:pBdr>
          <w:bottom w:val="single" w:sz="10" w:space="1" w:color="E7490F"/>
        </w:pBdr>
        <w:spacing w:after="160"/>
      </w:pPr>
    </w:p>
    <w:p w14:paraId="1F573774" w14:textId="77777777" w:rsidR="00AB064F" w:rsidRDefault="00000000">
      <w:pPr>
        <w:spacing w:after="120"/>
      </w:pPr>
      <w:r>
        <w:rPr>
          <w:color w:val="111827"/>
        </w:rPr>
        <w:t>No terminal do VS Code, execute:</w:t>
      </w:r>
    </w:p>
    <w:p w14:paraId="6FF7296A" w14:textId="77777777" w:rsidR="00AB064F" w:rsidRDefault="00000000">
      <w:pPr>
        <w:spacing w:before="80" w:after="40"/>
      </w:pPr>
      <w:r>
        <w:rPr>
          <w:b/>
          <w:color w:val="164193"/>
        </w:rPr>
        <w:t>Comando para rodar o sistema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AB064F" w14:paraId="370228D0" w14:textId="77777777">
        <w:tc>
          <w:tcPr>
            <w:tcW w:w="10368" w:type="dxa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77FCC443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python app.py</w:t>
            </w:r>
          </w:p>
        </w:tc>
      </w:tr>
    </w:tbl>
    <w:p w14:paraId="68E491BF" w14:textId="77777777" w:rsidR="00AB064F" w:rsidRDefault="00000000">
      <w:pPr>
        <w:spacing w:after="120"/>
      </w:pPr>
      <w:r>
        <w:rPr>
          <w:color w:val="111827"/>
        </w:rPr>
        <w:t>Quando a janela abrir, cadastre este produto de teste: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B064F" w14:paraId="40A0FC57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23B83297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6C799B67" w14:textId="77777777" w:rsidR="00AB064F" w:rsidRDefault="00000000">
            <w:r>
              <w:rPr>
                <w:b/>
                <w:color w:val="575756"/>
                <w:sz w:val="18"/>
              </w:rPr>
              <w:t>Campo</w:t>
            </w:r>
            <w:r>
              <w:br/>
            </w:r>
            <w:r>
              <w:rPr>
                <w:b/>
                <w:color w:val="164193"/>
              </w:rPr>
              <w:t>Nome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04BA260" w14:textId="77777777" w:rsidR="00AB064F" w:rsidRDefault="00000000">
            <w:r>
              <w:rPr>
                <w:color w:val="111827"/>
                <w:sz w:val="20"/>
              </w:rPr>
              <w:t>Caneta Azul</w:t>
            </w:r>
          </w:p>
        </w:tc>
      </w:tr>
      <w:tr w:rsidR="00AB064F" w14:paraId="71363915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7AFD69AC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66CBE40B" w14:textId="77777777" w:rsidR="00AB064F" w:rsidRDefault="00000000">
            <w:r>
              <w:rPr>
                <w:b/>
                <w:color w:val="575756"/>
                <w:sz w:val="18"/>
              </w:rPr>
              <w:t>Campo</w:t>
            </w:r>
            <w:r>
              <w:br/>
            </w:r>
            <w:r>
              <w:rPr>
                <w:b/>
                <w:color w:val="164193"/>
              </w:rPr>
              <w:t>Categoria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36F85DE0" w14:textId="77777777" w:rsidR="00AB064F" w:rsidRDefault="00000000">
            <w:r>
              <w:rPr>
                <w:color w:val="111827"/>
                <w:sz w:val="20"/>
              </w:rPr>
              <w:t>Material Escolar</w:t>
            </w:r>
          </w:p>
        </w:tc>
      </w:tr>
      <w:tr w:rsidR="00AB064F" w14:paraId="4414297A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4838CB3F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45DA0A07" w14:textId="77777777" w:rsidR="00AB064F" w:rsidRDefault="00000000">
            <w:r>
              <w:rPr>
                <w:b/>
                <w:color w:val="575756"/>
                <w:sz w:val="18"/>
              </w:rPr>
              <w:t>Campo</w:t>
            </w:r>
            <w:r>
              <w:br/>
            </w:r>
            <w:r>
              <w:rPr>
                <w:b/>
                <w:color w:val="164193"/>
              </w:rPr>
              <w:t>Quantidade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8BF75B9" w14:textId="77777777" w:rsidR="00AB064F" w:rsidRDefault="00000000">
            <w:r>
              <w:rPr>
                <w:color w:val="111827"/>
                <w:sz w:val="20"/>
              </w:rPr>
              <w:t>30</w:t>
            </w:r>
          </w:p>
        </w:tc>
      </w:tr>
      <w:tr w:rsidR="00AB064F" w14:paraId="57FA1C07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5487FD0B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00037308" w14:textId="77777777" w:rsidR="00AB064F" w:rsidRDefault="00000000">
            <w:r>
              <w:rPr>
                <w:b/>
                <w:color w:val="575756"/>
                <w:sz w:val="18"/>
              </w:rPr>
              <w:t>Campo</w:t>
            </w:r>
            <w:r>
              <w:br/>
            </w:r>
            <w:r>
              <w:rPr>
                <w:b/>
                <w:color w:val="164193"/>
              </w:rPr>
              <w:t>Preco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F6099D4" w14:textId="77777777" w:rsidR="00AB064F" w:rsidRDefault="00000000">
            <w:r>
              <w:rPr>
                <w:color w:val="111827"/>
                <w:sz w:val="20"/>
              </w:rPr>
              <w:t>2.50</w:t>
            </w:r>
          </w:p>
        </w:tc>
      </w:tr>
    </w:tbl>
    <w:p w14:paraId="3112212E" w14:textId="77777777" w:rsidR="00AB064F" w:rsidRDefault="00AB064F">
      <w:pPr>
        <w:spacing w:after="80"/>
      </w:pPr>
    </w:p>
    <w:p w14:paraId="1F8FC1C5" w14:textId="77777777" w:rsidR="00AB064F" w:rsidRDefault="00000000">
      <w:pPr>
        <w:spacing w:after="120"/>
      </w:pPr>
      <w:r>
        <w:rPr>
          <w:color w:val="111827"/>
        </w:rPr>
        <w:t>Depois, confira no MySQL:</w:t>
      </w:r>
    </w:p>
    <w:p w14:paraId="69097729" w14:textId="77777777" w:rsidR="00AB064F" w:rsidRDefault="00000000">
      <w:pPr>
        <w:spacing w:before="80" w:after="40"/>
      </w:pPr>
      <w:r>
        <w:rPr>
          <w:b/>
          <w:color w:val="164193"/>
        </w:rPr>
        <w:t>Conferir produto cadastrado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  <w:gridCol w:w="259"/>
      </w:tblGrid>
      <w:tr w:rsidR="00AB064F" w14:paraId="4F67FB70" w14:textId="77777777">
        <w:tc>
          <w:tcPr>
            <w:tcW w:w="10368" w:type="dxa"/>
            <w:gridSpan w:val="3"/>
            <w:tcBorders>
              <w:top w:val="single" w:sz="6" w:space="0" w:color="0B1220"/>
              <w:left w:val="single" w:sz="6" w:space="0" w:color="0B1220"/>
              <w:bottom w:val="single" w:sz="6" w:space="0" w:color="0B1220"/>
              <w:right w:val="single" w:sz="6" w:space="0" w:color="0B1220"/>
            </w:tcBorders>
            <w:shd w:val="clear" w:color="auto" w:fill="0B1220"/>
          </w:tcPr>
          <w:p w14:paraId="2B2D3C82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1  </w:t>
            </w:r>
            <w:r>
              <w:rPr>
                <w:rFonts w:ascii="Consolas" w:eastAsia="Consolas" w:hAnsi="Consolas"/>
                <w:color w:val="DDE7F6"/>
                <w:sz w:val="17"/>
              </w:rPr>
              <w:t>USE saep_estoque;</w:t>
            </w:r>
          </w:p>
          <w:p w14:paraId="01770E30" w14:textId="77777777" w:rsidR="00AB064F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64748B"/>
                <w:sz w:val="17"/>
              </w:rPr>
              <w:t xml:space="preserve"> 2  </w:t>
            </w:r>
            <w:r>
              <w:rPr>
                <w:rFonts w:ascii="Consolas" w:eastAsia="Consolas" w:hAnsi="Consolas"/>
                <w:color w:val="DDE7F6"/>
                <w:sz w:val="17"/>
              </w:rPr>
              <w:t>SELECT * FROM produtos;</w:t>
            </w:r>
          </w:p>
        </w:tc>
      </w:tr>
      <w:tr w:rsidR="00AB064F" w14:paraId="7EE7EFCD" w14:textId="77777777">
        <w:trPr>
          <w:gridAfter w:val="1"/>
          <w:wAfter w:w="259" w:type="dxa"/>
        </w:trPr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6325D3C6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3D3A414D" w14:textId="77777777" w:rsidR="00AB064F" w:rsidRDefault="00000000">
            <w:r>
              <w:rPr>
                <w:b/>
                <w:color w:val="E7490F"/>
                <w:sz w:val="22"/>
              </w:rPr>
              <w:t>Momento importante</w:t>
            </w:r>
            <w:r>
              <w:rPr>
                <w:color w:val="111827"/>
                <w:sz w:val="20"/>
              </w:rPr>
              <w:br/>
              <w:t>Se o produto apareceu no banco, voce tem uma interface Python salvando dados no MySQL. Isso ja e um sistema funcionando.</w:t>
            </w:r>
          </w:p>
        </w:tc>
      </w:tr>
    </w:tbl>
    <w:p w14:paraId="22E77A98" w14:textId="77777777" w:rsidR="00AB064F" w:rsidRDefault="00AB064F">
      <w:pPr>
        <w:spacing w:after="40"/>
      </w:pPr>
    </w:p>
    <w:p w14:paraId="2556DB15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206E90DE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01F8182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DEBUG  </w:t>
            </w:r>
            <w:r>
              <w:rPr>
                <w:b/>
                <w:color w:val="164193"/>
                <w:sz w:val="44"/>
              </w:rPr>
              <w:t>Erros comuns e como resolver</w:t>
            </w:r>
          </w:p>
          <w:p w14:paraId="23B819A4" w14:textId="77777777" w:rsidR="00AB064F" w:rsidRDefault="00000000">
            <w:pPr>
              <w:spacing w:before="40"/>
            </w:pPr>
            <w:r>
              <w:rPr>
                <w:color w:val="575756"/>
              </w:rPr>
              <w:t>Errar faz parte. O importante e saber onde olhar.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8BC7201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AD21FFA" wp14:editId="4A21A7D1">
                  <wp:extent cx="1143000" cy="18369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85BD4" w14:textId="77777777" w:rsidR="00AB064F" w:rsidRDefault="00AB064F">
      <w:pPr>
        <w:pBdr>
          <w:bottom w:val="single" w:sz="10" w:space="1" w:color="E7490F"/>
        </w:pBd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52"/>
        <w:gridCol w:w="3450"/>
        <w:gridCol w:w="3450"/>
      </w:tblGrid>
      <w:tr w:rsidR="00AB064F" w14:paraId="4B0952DE" w14:textId="77777777">
        <w:tc>
          <w:tcPr>
            <w:tcW w:w="3456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57A7C348" w14:textId="77777777" w:rsidR="00AB064F" w:rsidRDefault="00000000">
            <w:r>
              <w:rPr>
                <w:b/>
                <w:color w:val="FFFFFF"/>
                <w:sz w:val="19"/>
              </w:rPr>
              <w:t>Erro</w:t>
            </w:r>
          </w:p>
        </w:tc>
        <w:tc>
          <w:tcPr>
            <w:tcW w:w="3456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59FB973E" w14:textId="77777777" w:rsidR="00AB064F" w:rsidRDefault="00000000">
            <w:r>
              <w:rPr>
                <w:b/>
                <w:color w:val="FFFFFF"/>
                <w:sz w:val="19"/>
              </w:rPr>
              <w:t>Causa provavel</w:t>
            </w:r>
          </w:p>
        </w:tc>
        <w:tc>
          <w:tcPr>
            <w:tcW w:w="3456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23E6098E" w14:textId="77777777" w:rsidR="00AB064F" w:rsidRDefault="00000000">
            <w:r>
              <w:rPr>
                <w:b/>
                <w:color w:val="FFFFFF"/>
                <w:sz w:val="19"/>
              </w:rPr>
              <w:t>Solucao rapida</w:t>
            </w:r>
          </w:p>
        </w:tc>
      </w:tr>
      <w:tr w:rsidR="00AB064F" w14:paraId="255B3561" w14:textId="77777777">
        <w:tc>
          <w:tcPr>
            <w:tcW w:w="3456" w:type="dxa"/>
            <w:shd w:val="clear" w:color="auto" w:fill="FFFFFF"/>
          </w:tcPr>
          <w:p w14:paraId="3FBCF706" w14:textId="77777777" w:rsidR="00AB064F" w:rsidRDefault="00000000">
            <w:r>
              <w:rPr>
                <w:rFonts w:ascii="Consolas" w:eastAsia="Consolas" w:hAnsi="Consolas"/>
                <w:b/>
                <w:color w:val="E7490F"/>
                <w:sz w:val="16"/>
              </w:rPr>
              <w:t>ModuleNotFoundError: No module named mysql</w:t>
            </w:r>
          </w:p>
        </w:tc>
        <w:tc>
          <w:tcPr>
            <w:tcW w:w="3456" w:type="dxa"/>
            <w:shd w:val="clear" w:color="auto" w:fill="FFFFFF"/>
          </w:tcPr>
          <w:p w14:paraId="4F5D7BFE" w14:textId="77777777" w:rsidR="00AB064F" w:rsidRDefault="00000000">
            <w:r>
              <w:rPr>
                <w:color w:val="111827"/>
                <w:sz w:val="17"/>
              </w:rPr>
              <w:t>O conector nao foi instalado.</w:t>
            </w:r>
          </w:p>
        </w:tc>
        <w:tc>
          <w:tcPr>
            <w:tcW w:w="3456" w:type="dxa"/>
            <w:shd w:val="clear" w:color="auto" w:fill="FFFFFF"/>
          </w:tcPr>
          <w:p w14:paraId="506A9ECE" w14:textId="77777777" w:rsidR="00AB064F" w:rsidRDefault="00000000">
            <w:r>
              <w:rPr>
                <w:color w:val="111827"/>
                <w:sz w:val="17"/>
              </w:rPr>
              <w:t>Execute: pip install mysql-connector-python</w:t>
            </w:r>
          </w:p>
        </w:tc>
      </w:tr>
      <w:tr w:rsidR="00AB064F" w14:paraId="058EDDBF" w14:textId="77777777">
        <w:tc>
          <w:tcPr>
            <w:tcW w:w="3456" w:type="dxa"/>
            <w:shd w:val="clear" w:color="auto" w:fill="FFFFFF"/>
          </w:tcPr>
          <w:p w14:paraId="371B9D56" w14:textId="77777777" w:rsidR="00AB064F" w:rsidRDefault="00000000">
            <w:r>
              <w:rPr>
                <w:rFonts w:ascii="Consolas" w:eastAsia="Consolas" w:hAnsi="Consolas"/>
                <w:b/>
                <w:color w:val="E7490F"/>
                <w:sz w:val="16"/>
              </w:rPr>
              <w:t>Access denied for user root</w:t>
            </w:r>
          </w:p>
        </w:tc>
        <w:tc>
          <w:tcPr>
            <w:tcW w:w="3456" w:type="dxa"/>
            <w:shd w:val="clear" w:color="auto" w:fill="FFFFFF"/>
          </w:tcPr>
          <w:p w14:paraId="396FB094" w14:textId="77777777" w:rsidR="00AB064F" w:rsidRDefault="00000000">
            <w:r>
              <w:rPr>
                <w:color w:val="111827"/>
                <w:sz w:val="17"/>
              </w:rPr>
              <w:t>Usuario ou senha do MySQL esta incorreto.</w:t>
            </w:r>
          </w:p>
        </w:tc>
        <w:tc>
          <w:tcPr>
            <w:tcW w:w="3456" w:type="dxa"/>
            <w:shd w:val="clear" w:color="auto" w:fill="FFFFFF"/>
          </w:tcPr>
          <w:p w14:paraId="0CD5EA6C" w14:textId="77777777" w:rsidR="00AB064F" w:rsidRDefault="00000000">
            <w:r>
              <w:rPr>
                <w:color w:val="111827"/>
                <w:sz w:val="17"/>
              </w:rPr>
              <w:t>Confira user e password no banco.py.</w:t>
            </w:r>
          </w:p>
        </w:tc>
      </w:tr>
      <w:tr w:rsidR="00AB064F" w14:paraId="415403F8" w14:textId="77777777">
        <w:tc>
          <w:tcPr>
            <w:tcW w:w="3456" w:type="dxa"/>
            <w:shd w:val="clear" w:color="auto" w:fill="FFFFFF"/>
          </w:tcPr>
          <w:p w14:paraId="54DD97D1" w14:textId="77777777" w:rsidR="00AB064F" w:rsidRDefault="00000000">
            <w:r>
              <w:rPr>
                <w:rFonts w:ascii="Consolas" w:eastAsia="Consolas" w:hAnsi="Consolas"/>
                <w:b/>
                <w:color w:val="E7490F"/>
                <w:sz w:val="16"/>
              </w:rPr>
              <w:t>Unknown database saep_estoque</w:t>
            </w:r>
          </w:p>
        </w:tc>
        <w:tc>
          <w:tcPr>
            <w:tcW w:w="3456" w:type="dxa"/>
            <w:shd w:val="clear" w:color="auto" w:fill="FFFFFF"/>
          </w:tcPr>
          <w:p w14:paraId="541605F1" w14:textId="77777777" w:rsidR="00AB064F" w:rsidRDefault="00000000">
            <w:r>
              <w:rPr>
                <w:color w:val="111827"/>
                <w:sz w:val="17"/>
              </w:rPr>
              <w:t>O banco nao foi criado ou esta com outro nome.</w:t>
            </w:r>
          </w:p>
        </w:tc>
        <w:tc>
          <w:tcPr>
            <w:tcW w:w="3456" w:type="dxa"/>
            <w:shd w:val="clear" w:color="auto" w:fill="FFFFFF"/>
          </w:tcPr>
          <w:p w14:paraId="6BEEC04C" w14:textId="77777777" w:rsidR="00AB064F" w:rsidRDefault="00000000">
            <w:r>
              <w:rPr>
                <w:color w:val="111827"/>
                <w:sz w:val="17"/>
              </w:rPr>
              <w:t>Execute CREATE DATABASE saep_estoque;</w:t>
            </w:r>
          </w:p>
        </w:tc>
      </w:tr>
      <w:tr w:rsidR="00AB064F" w14:paraId="3801502B" w14:textId="77777777">
        <w:tc>
          <w:tcPr>
            <w:tcW w:w="3456" w:type="dxa"/>
            <w:shd w:val="clear" w:color="auto" w:fill="FFFFFF"/>
          </w:tcPr>
          <w:p w14:paraId="4F290B59" w14:textId="77777777" w:rsidR="00AB064F" w:rsidRDefault="00000000">
            <w:r>
              <w:rPr>
                <w:rFonts w:ascii="Consolas" w:eastAsia="Consolas" w:hAnsi="Consolas"/>
                <w:b/>
                <w:color w:val="E7490F"/>
                <w:sz w:val="16"/>
              </w:rPr>
              <w:t>Table produtos does not exist</w:t>
            </w:r>
          </w:p>
        </w:tc>
        <w:tc>
          <w:tcPr>
            <w:tcW w:w="3456" w:type="dxa"/>
            <w:shd w:val="clear" w:color="auto" w:fill="FFFFFF"/>
          </w:tcPr>
          <w:p w14:paraId="74A52F65" w14:textId="77777777" w:rsidR="00AB064F" w:rsidRDefault="00000000">
            <w:r>
              <w:rPr>
                <w:color w:val="111827"/>
                <w:sz w:val="17"/>
              </w:rPr>
              <w:t>A tabela produtos nao foi criada.</w:t>
            </w:r>
          </w:p>
        </w:tc>
        <w:tc>
          <w:tcPr>
            <w:tcW w:w="3456" w:type="dxa"/>
            <w:shd w:val="clear" w:color="auto" w:fill="FFFFFF"/>
          </w:tcPr>
          <w:p w14:paraId="00181C46" w14:textId="77777777" w:rsidR="00AB064F" w:rsidRDefault="00000000">
            <w:r>
              <w:rPr>
                <w:color w:val="111827"/>
                <w:sz w:val="17"/>
              </w:rPr>
              <w:t>Execute o CREATE TABLE produtos.</w:t>
            </w:r>
          </w:p>
        </w:tc>
      </w:tr>
      <w:tr w:rsidR="00AB064F" w14:paraId="3612C37A" w14:textId="77777777">
        <w:tc>
          <w:tcPr>
            <w:tcW w:w="3456" w:type="dxa"/>
            <w:shd w:val="clear" w:color="auto" w:fill="FFFFFF"/>
          </w:tcPr>
          <w:p w14:paraId="256D57F1" w14:textId="77777777" w:rsidR="00AB064F" w:rsidRDefault="00000000">
            <w:r>
              <w:rPr>
                <w:rFonts w:ascii="Consolas" w:eastAsia="Consolas" w:hAnsi="Consolas"/>
                <w:b/>
                <w:color w:val="E7490F"/>
                <w:sz w:val="16"/>
              </w:rPr>
              <w:t>ValueError ao converter int</w:t>
            </w:r>
          </w:p>
        </w:tc>
        <w:tc>
          <w:tcPr>
            <w:tcW w:w="3456" w:type="dxa"/>
            <w:shd w:val="clear" w:color="auto" w:fill="FFFFFF"/>
          </w:tcPr>
          <w:p w14:paraId="6ED38340" w14:textId="77777777" w:rsidR="00AB064F" w:rsidRDefault="00000000">
            <w:r>
              <w:rPr>
                <w:color w:val="111827"/>
                <w:sz w:val="17"/>
              </w:rPr>
              <w:t>Foi digitado texto no campo quantidade.</w:t>
            </w:r>
          </w:p>
        </w:tc>
        <w:tc>
          <w:tcPr>
            <w:tcW w:w="3456" w:type="dxa"/>
            <w:shd w:val="clear" w:color="auto" w:fill="FFFFFF"/>
          </w:tcPr>
          <w:p w14:paraId="435F3220" w14:textId="77777777" w:rsidR="00AB064F" w:rsidRDefault="00000000">
            <w:r>
              <w:rPr>
                <w:color w:val="111827"/>
                <w:sz w:val="17"/>
              </w:rPr>
              <w:t>Digite numero. Exemplo: 30.</w:t>
            </w:r>
          </w:p>
        </w:tc>
      </w:tr>
      <w:tr w:rsidR="00AB064F" w14:paraId="0501F4D1" w14:textId="77777777">
        <w:tc>
          <w:tcPr>
            <w:tcW w:w="3456" w:type="dxa"/>
            <w:shd w:val="clear" w:color="auto" w:fill="FFFFFF"/>
          </w:tcPr>
          <w:p w14:paraId="08E1EE99" w14:textId="77777777" w:rsidR="00AB064F" w:rsidRDefault="00000000">
            <w:r>
              <w:rPr>
                <w:rFonts w:ascii="Consolas" w:eastAsia="Consolas" w:hAnsi="Consolas"/>
                <w:b/>
                <w:color w:val="E7490F"/>
                <w:sz w:val="16"/>
              </w:rPr>
              <w:t>ValueError ao converter float</w:t>
            </w:r>
          </w:p>
        </w:tc>
        <w:tc>
          <w:tcPr>
            <w:tcW w:w="3456" w:type="dxa"/>
            <w:shd w:val="clear" w:color="auto" w:fill="FFFFFF"/>
          </w:tcPr>
          <w:p w14:paraId="5E8B1DCD" w14:textId="77777777" w:rsidR="00AB064F" w:rsidRDefault="00000000">
            <w:r>
              <w:rPr>
                <w:color w:val="111827"/>
                <w:sz w:val="17"/>
              </w:rPr>
              <w:t>O preco foi digitado com virgula.</w:t>
            </w:r>
          </w:p>
        </w:tc>
        <w:tc>
          <w:tcPr>
            <w:tcW w:w="3456" w:type="dxa"/>
            <w:shd w:val="clear" w:color="auto" w:fill="FFFFFF"/>
          </w:tcPr>
          <w:p w14:paraId="1A03207C" w14:textId="77777777" w:rsidR="00AB064F" w:rsidRDefault="00000000">
            <w:r>
              <w:rPr>
                <w:color w:val="111827"/>
                <w:sz w:val="17"/>
              </w:rPr>
              <w:t>Use ponto. Exemplo: 2.50.</w:t>
            </w:r>
          </w:p>
        </w:tc>
      </w:tr>
    </w:tbl>
    <w:p w14:paraId="37199925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59797DCA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6C14E227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ENTREGA  </w:t>
            </w:r>
            <w:r>
              <w:rPr>
                <w:b/>
                <w:color w:val="164193"/>
                <w:sz w:val="44"/>
              </w:rPr>
              <w:t>Checklist final da Aula 01</w:t>
            </w:r>
          </w:p>
          <w:p w14:paraId="7834D778" w14:textId="77777777" w:rsidR="00AB064F" w:rsidRDefault="00000000">
            <w:pPr>
              <w:spacing w:before="40"/>
            </w:pPr>
            <w:r>
              <w:rPr>
                <w:color w:val="575756"/>
              </w:rPr>
              <w:t>Marque o que voce conseguiu concluir.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E3B069D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82FC948" wp14:editId="2C498628">
                  <wp:extent cx="1143000" cy="18369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B9689" w14:textId="77777777" w:rsidR="00AB064F" w:rsidRDefault="00AB064F">
      <w:pPr>
        <w:pBdr>
          <w:bottom w:val="single" w:sz="10" w:space="1" w:color="E7490F"/>
        </w:pBd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75"/>
        <w:gridCol w:w="5177"/>
      </w:tblGrid>
      <w:tr w:rsidR="00AB064F" w14:paraId="79CE4370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172ACBAE" w14:textId="77777777" w:rsidR="00AB064F" w:rsidRDefault="00000000">
            <w:r>
              <w:rPr>
                <w:b/>
                <w:color w:val="FFFFFF"/>
                <w:sz w:val="20"/>
              </w:rPr>
              <w:t>Feito?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164193"/>
          </w:tcPr>
          <w:p w14:paraId="5FD497BE" w14:textId="77777777" w:rsidR="00AB064F" w:rsidRDefault="00000000">
            <w:r>
              <w:rPr>
                <w:b/>
                <w:color w:val="FFFFFF"/>
                <w:sz w:val="20"/>
              </w:rPr>
              <w:t>Item</w:t>
            </w:r>
          </w:p>
        </w:tc>
      </w:tr>
      <w:tr w:rsidR="00AB064F" w14:paraId="2A0FC322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78FE23B5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48ACD90E" w14:textId="77777777" w:rsidR="00AB064F" w:rsidRDefault="00000000">
            <w:r>
              <w:rPr>
                <w:color w:val="111827"/>
                <w:sz w:val="20"/>
              </w:rPr>
              <w:t>Criei a pasta saep_estoque.</w:t>
            </w:r>
          </w:p>
        </w:tc>
      </w:tr>
      <w:tr w:rsidR="00AB064F" w14:paraId="0DF03E41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39BDA90C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3C0B05F4" w14:textId="77777777" w:rsidR="00AB064F" w:rsidRDefault="00000000">
            <w:r>
              <w:rPr>
                <w:color w:val="111827"/>
                <w:sz w:val="20"/>
              </w:rPr>
              <w:t>Criei os arquivos app.py, banco.py e README.md.</w:t>
            </w:r>
          </w:p>
        </w:tc>
      </w:tr>
      <w:tr w:rsidR="00AB064F" w14:paraId="0EBF1482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54910A92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5B4F5D67" w14:textId="77777777" w:rsidR="00AB064F" w:rsidRDefault="00000000">
            <w:r>
              <w:rPr>
                <w:color w:val="111827"/>
                <w:sz w:val="20"/>
              </w:rPr>
              <w:t>Criei o banco saep_estoque no MySQL.</w:t>
            </w:r>
          </w:p>
        </w:tc>
      </w:tr>
      <w:tr w:rsidR="00AB064F" w14:paraId="6D838CF8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53827BC5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4FD3056A" w14:textId="77777777" w:rsidR="00AB064F" w:rsidRDefault="00000000">
            <w:r>
              <w:rPr>
                <w:color w:val="111827"/>
                <w:sz w:val="20"/>
              </w:rPr>
              <w:t>Criei a tabela produtos.</w:t>
            </w:r>
          </w:p>
        </w:tc>
      </w:tr>
      <w:tr w:rsidR="00AB064F" w14:paraId="5C0CD532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6AC401A6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7C802B5F" w14:textId="77777777" w:rsidR="00AB064F" w:rsidRDefault="00000000">
            <w:r>
              <w:rPr>
                <w:color w:val="111827"/>
                <w:sz w:val="20"/>
              </w:rPr>
              <w:t>Instalei mysql-connector-python.</w:t>
            </w:r>
          </w:p>
        </w:tc>
      </w:tr>
      <w:tr w:rsidR="00AB064F" w14:paraId="3AFA3CAF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735BB867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20BE2E12" w14:textId="77777777" w:rsidR="00AB064F" w:rsidRDefault="00000000">
            <w:r>
              <w:rPr>
                <w:color w:val="111827"/>
                <w:sz w:val="20"/>
              </w:rPr>
              <w:t>Criei a funcao conectar() no banco.py.</w:t>
            </w:r>
          </w:p>
        </w:tc>
      </w:tr>
      <w:tr w:rsidR="00AB064F" w14:paraId="48378016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2CF6DEBE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15CBD859" w14:textId="77777777" w:rsidR="00AB064F" w:rsidRDefault="00000000">
            <w:r>
              <w:rPr>
                <w:color w:val="111827"/>
                <w:sz w:val="20"/>
              </w:rPr>
              <w:t>Criei a funcao cadastrar_produto() no banco.py.</w:t>
            </w:r>
          </w:p>
        </w:tc>
      </w:tr>
      <w:tr w:rsidR="00AB064F" w14:paraId="026E47FC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143996D9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005CC7EC" w14:textId="77777777" w:rsidR="00AB064F" w:rsidRDefault="00000000">
            <w:r>
              <w:rPr>
                <w:color w:val="111827"/>
                <w:sz w:val="20"/>
              </w:rPr>
              <w:t>Criei a tela inicial com Tkinter no app.py.</w:t>
            </w:r>
          </w:p>
        </w:tc>
      </w:tr>
      <w:tr w:rsidR="00AB064F" w14:paraId="2A8C1610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5BCC3835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4495312B" w14:textId="77777777" w:rsidR="00AB064F" w:rsidRDefault="00000000">
            <w:r>
              <w:rPr>
                <w:color w:val="111827"/>
                <w:sz w:val="20"/>
              </w:rPr>
              <w:t>Cadastrei um produto pela tela.</w:t>
            </w:r>
          </w:p>
        </w:tc>
      </w:tr>
      <w:tr w:rsidR="00AB064F" w14:paraId="65BDDF6A" w14:textId="77777777"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5B373CAD" w14:textId="77777777" w:rsidR="00AB064F" w:rsidRDefault="00000000">
            <w:pPr>
              <w:jc w:val="center"/>
            </w:pPr>
            <w:r>
              <w:rPr>
                <w:b/>
                <w:color w:val="E7490F"/>
                <w:sz w:val="30"/>
              </w:rPr>
              <w:t>□</w:t>
            </w:r>
          </w:p>
        </w:tc>
        <w:tc>
          <w:tcPr>
            <w:tcW w:w="5184" w:type="dxa"/>
            <w:tcBorders>
              <w:top w:val="single" w:sz="6" w:space="0" w:color="D6DAE2"/>
              <w:left w:val="single" w:sz="6" w:space="0" w:color="D6DAE2"/>
              <w:bottom w:val="single" w:sz="6" w:space="0" w:color="D6DAE2"/>
              <w:right w:val="single" w:sz="6" w:space="0" w:color="D6DAE2"/>
            </w:tcBorders>
            <w:shd w:val="clear" w:color="auto" w:fill="FFFFFF"/>
          </w:tcPr>
          <w:p w14:paraId="711FA305" w14:textId="77777777" w:rsidR="00AB064F" w:rsidRDefault="00000000">
            <w:r>
              <w:rPr>
                <w:color w:val="111827"/>
                <w:sz w:val="20"/>
              </w:rPr>
              <w:t>Conferi o produto no MySQL com SELECT * FROM produtos;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021746D5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4193"/>
            <w:vAlign w:val="center"/>
          </w:tcPr>
          <w:p w14:paraId="4030D53A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1FF"/>
          </w:tcPr>
          <w:p w14:paraId="2C70E53E" w14:textId="77777777" w:rsidR="00AB064F" w:rsidRDefault="00000000">
            <w:r>
              <w:rPr>
                <w:b/>
                <w:color w:val="164193"/>
                <w:sz w:val="22"/>
              </w:rPr>
              <w:t>Fechamento</w:t>
            </w:r>
            <w:r>
              <w:rPr>
                <w:color w:val="111827"/>
                <w:sz w:val="20"/>
              </w:rPr>
              <w:br/>
              <w:t>Hoje o sistema nasceu. Na proxima aula, ele vai listar produtos e comecar a parecer um sistema de verdade.</w:t>
            </w:r>
          </w:p>
        </w:tc>
      </w:tr>
    </w:tbl>
    <w:p w14:paraId="5204FB8C" w14:textId="77777777" w:rsidR="00AB064F" w:rsidRDefault="00AB064F">
      <w:pPr>
        <w:spacing w:after="40"/>
      </w:pPr>
    </w:p>
    <w:p w14:paraId="2432FD1C" w14:textId="77777777" w:rsidR="00AB06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79917E9C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5324DE15" w14:textId="77777777" w:rsidR="00AB064F" w:rsidRDefault="00000000">
            <w:r>
              <w:rPr>
                <w:b/>
                <w:color w:val="E7490F"/>
                <w:sz w:val="18"/>
              </w:rPr>
              <w:lastRenderedPageBreak/>
              <w:t xml:space="preserve">ESTUDO  </w:t>
            </w:r>
            <w:r>
              <w:rPr>
                <w:b/>
                <w:color w:val="164193"/>
                <w:sz w:val="44"/>
              </w:rPr>
              <w:t>Como estudar depois da aula</w:t>
            </w:r>
          </w:p>
          <w:p w14:paraId="4868AD56" w14:textId="77777777" w:rsidR="00AB064F" w:rsidRDefault="00000000">
            <w:pPr>
              <w:spacing w:before="40"/>
            </w:pPr>
            <w:r>
              <w:rPr>
                <w:color w:val="575756"/>
              </w:rPr>
              <w:t>Use este manual como guia de revisao.</w:t>
            </w: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72CE90AF" w14:textId="77777777" w:rsidR="00AB064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BAC6C73" wp14:editId="40C928EE">
                  <wp:extent cx="1143000" cy="18369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ai_logo_man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8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31C62" w14:textId="77777777" w:rsidR="00AB064F" w:rsidRDefault="00AB064F">
      <w:pPr>
        <w:pBdr>
          <w:bottom w:val="single" w:sz="10" w:space="1" w:color="E7490F"/>
        </w:pBdr>
        <w:spacing w:after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B064F" w14:paraId="6391B41D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3B54C33A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3DD269ED" w14:textId="77777777" w:rsidR="00AB064F" w:rsidRDefault="00000000">
            <w:r>
              <w:rPr>
                <w:b/>
                <w:color w:val="575756"/>
                <w:sz w:val="18"/>
              </w:rPr>
              <w:t>Releia</w:t>
            </w:r>
            <w:r>
              <w:br/>
            </w:r>
            <w:r>
              <w:rPr>
                <w:b/>
                <w:color w:val="164193"/>
              </w:rPr>
              <w:t>Entenda o fluxo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4C368B7A" w14:textId="77777777" w:rsidR="00AB064F" w:rsidRDefault="00000000">
            <w:r>
              <w:rPr>
                <w:color w:val="111827"/>
                <w:sz w:val="20"/>
              </w:rPr>
              <w:t>Problema -&gt; banco -&gt; conexao -&gt; tela -&gt; cadastro -&gt; teste.</w:t>
            </w:r>
          </w:p>
        </w:tc>
      </w:tr>
      <w:tr w:rsidR="00AB064F" w14:paraId="20A53887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67B7B2D8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0D550168" w14:textId="77777777" w:rsidR="00AB064F" w:rsidRDefault="00000000">
            <w:r>
              <w:rPr>
                <w:b/>
                <w:color w:val="575756"/>
                <w:sz w:val="18"/>
              </w:rPr>
              <w:t>Refaca</w:t>
            </w:r>
            <w:r>
              <w:br/>
            </w:r>
            <w:r>
              <w:rPr>
                <w:b/>
                <w:color w:val="164193"/>
              </w:rPr>
              <w:t>Crie uma copia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1123ACB4" w14:textId="77777777" w:rsidR="00AB064F" w:rsidRDefault="00000000">
            <w:r>
              <w:rPr>
                <w:color w:val="111827"/>
                <w:sz w:val="20"/>
              </w:rPr>
              <w:t>Tente recriar o projeto em outra pasta usando o manual.</w:t>
            </w:r>
          </w:p>
        </w:tc>
      </w:tr>
      <w:tr w:rsidR="00AB064F" w14:paraId="7EB191CC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164193"/>
            <w:vAlign w:val="center"/>
          </w:tcPr>
          <w:p w14:paraId="7D76634A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41CBFC54" w14:textId="77777777" w:rsidR="00AB064F" w:rsidRDefault="00000000">
            <w:r>
              <w:rPr>
                <w:b/>
                <w:color w:val="575756"/>
                <w:sz w:val="18"/>
              </w:rPr>
              <w:t>Explique</w:t>
            </w:r>
            <w:r>
              <w:br/>
            </w:r>
            <w:r>
              <w:rPr>
                <w:b/>
                <w:color w:val="164193"/>
              </w:rPr>
              <w:t>Fale em voz alta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499BF277" w14:textId="77777777" w:rsidR="00AB064F" w:rsidRDefault="00000000">
            <w:r>
              <w:rPr>
                <w:color w:val="111827"/>
                <w:sz w:val="20"/>
              </w:rPr>
              <w:t>Explique para alguem o que banco.py faz e o que app.py faz.</w:t>
            </w:r>
          </w:p>
        </w:tc>
      </w:tr>
      <w:tr w:rsidR="00AB064F" w14:paraId="4A80335D" w14:textId="77777777"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7490F"/>
            <w:vAlign w:val="center"/>
          </w:tcPr>
          <w:p w14:paraId="7D3345C1" w14:textId="77777777" w:rsidR="00AB064F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3307E6B0" w14:textId="77777777" w:rsidR="00AB064F" w:rsidRDefault="00000000">
            <w:r>
              <w:rPr>
                <w:b/>
                <w:color w:val="575756"/>
                <w:sz w:val="18"/>
              </w:rPr>
              <w:t>Teste</w:t>
            </w:r>
            <w:r>
              <w:br/>
            </w:r>
            <w:r>
              <w:rPr>
                <w:b/>
                <w:color w:val="164193"/>
              </w:rPr>
              <w:t>Mude um produto</w:t>
            </w:r>
          </w:p>
        </w:tc>
        <w:tc>
          <w:tcPr>
            <w:tcW w:w="3456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FFFFF"/>
            <w:vAlign w:val="center"/>
          </w:tcPr>
          <w:p w14:paraId="5129C53A" w14:textId="77777777" w:rsidR="00AB064F" w:rsidRDefault="00000000">
            <w:r>
              <w:rPr>
                <w:color w:val="111827"/>
                <w:sz w:val="20"/>
              </w:rPr>
              <w:t>Cadastre Borracha, Caderno e Lapis. Confira tudo no MySQL.</w:t>
            </w:r>
          </w:p>
        </w:tc>
      </w:tr>
    </w:tbl>
    <w:p w14:paraId="333F42D7" w14:textId="77777777" w:rsidR="00AB064F" w:rsidRDefault="00AB064F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AB064F" w14:paraId="626D296A" w14:textId="77777777"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490F"/>
            <w:vAlign w:val="center"/>
          </w:tcPr>
          <w:p w14:paraId="1CF3F398" w14:textId="77777777" w:rsidR="00AB064F" w:rsidRDefault="00AB064F">
            <w:pPr>
              <w:jc w:val="center"/>
            </w:pPr>
          </w:p>
        </w:tc>
        <w:tc>
          <w:tcPr>
            <w:tcW w:w="518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1EB"/>
          </w:tcPr>
          <w:p w14:paraId="55D4DE9E" w14:textId="77777777" w:rsidR="00AB064F" w:rsidRDefault="00000000">
            <w:r>
              <w:rPr>
                <w:b/>
                <w:color w:val="E7490F"/>
                <w:sz w:val="22"/>
              </w:rPr>
              <w:t>Frase da aula</w:t>
            </w:r>
            <w:r>
              <w:rPr>
                <w:color w:val="111827"/>
                <w:sz w:val="20"/>
              </w:rPr>
              <w:br/>
              <w:t>Sistema grande e sistema pequeno que foi evoluindo.</w:t>
            </w:r>
          </w:p>
        </w:tc>
      </w:tr>
    </w:tbl>
    <w:p w14:paraId="10DAB56E" w14:textId="77777777" w:rsidR="00AB064F" w:rsidRDefault="00AB064F">
      <w:pPr>
        <w:spacing w:after="40"/>
      </w:pPr>
    </w:p>
    <w:sectPr w:rsidR="00AB064F" w:rsidSect="00034616">
      <w:footerReference w:type="default" r:id="rId11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10E24" w14:textId="77777777" w:rsidR="006F12FC" w:rsidRDefault="006F12FC">
      <w:pPr>
        <w:spacing w:after="0" w:line="240" w:lineRule="auto"/>
      </w:pPr>
      <w:r>
        <w:separator/>
      </w:r>
    </w:p>
  </w:endnote>
  <w:endnote w:type="continuationSeparator" w:id="0">
    <w:p w14:paraId="295AA3DD" w14:textId="77777777" w:rsidR="006F12FC" w:rsidRDefault="006F1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11F7" w14:textId="77777777" w:rsidR="00AB064F" w:rsidRDefault="00000000">
    <w:pPr>
      <w:pStyle w:val="Rodap"/>
      <w:jc w:val="center"/>
    </w:pPr>
    <w:r>
      <w:rPr>
        <w:color w:val="575756"/>
        <w:sz w:val="16"/>
      </w:rPr>
      <w:t xml:space="preserve">Hackathon SAEP - Aula 01 | SENAI | Python + </w:t>
    </w:r>
    <w:proofErr w:type="spellStart"/>
    <w:r>
      <w:rPr>
        <w:color w:val="575756"/>
        <w:sz w:val="16"/>
      </w:rPr>
      <w:t>Tkinter</w:t>
    </w:r>
    <w:proofErr w:type="spellEnd"/>
    <w:r>
      <w:rPr>
        <w:color w:val="575756"/>
        <w:sz w:val="16"/>
      </w:rPr>
      <w:t xml:space="preserve"> + MySQL + VS Code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7EA96" w14:textId="77777777" w:rsidR="006F12FC" w:rsidRDefault="006F12FC">
      <w:pPr>
        <w:spacing w:after="0" w:line="240" w:lineRule="auto"/>
      </w:pPr>
      <w:r>
        <w:separator/>
      </w:r>
    </w:p>
  </w:footnote>
  <w:footnote w:type="continuationSeparator" w:id="0">
    <w:p w14:paraId="6F0AC9A7" w14:textId="77777777" w:rsidR="006F12FC" w:rsidRDefault="006F1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448373">
    <w:abstractNumId w:val="8"/>
  </w:num>
  <w:num w:numId="2" w16cid:durableId="2080202809">
    <w:abstractNumId w:val="6"/>
  </w:num>
  <w:num w:numId="3" w16cid:durableId="1373264338">
    <w:abstractNumId w:val="5"/>
  </w:num>
  <w:num w:numId="4" w16cid:durableId="2063938352">
    <w:abstractNumId w:val="4"/>
  </w:num>
  <w:num w:numId="5" w16cid:durableId="1818106508">
    <w:abstractNumId w:val="7"/>
  </w:num>
  <w:num w:numId="6" w16cid:durableId="747729147">
    <w:abstractNumId w:val="3"/>
  </w:num>
  <w:num w:numId="7" w16cid:durableId="1211964128">
    <w:abstractNumId w:val="2"/>
  </w:num>
  <w:num w:numId="8" w16cid:durableId="1717773370">
    <w:abstractNumId w:val="1"/>
  </w:num>
  <w:num w:numId="9" w16cid:durableId="138467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AB6"/>
    <w:rsid w:val="00615919"/>
    <w:rsid w:val="006F12FC"/>
    <w:rsid w:val="007D5EC5"/>
    <w:rsid w:val="00AA1D8D"/>
    <w:rsid w:val="00AB06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E76A5"/>
  <w14:defaultImageDpi w14:val="300"/>
  <w15:docId w15:val="{C462549C-9412-4227-B1B2-5C24DE2B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2213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</cp:lastModifiedBy>
  <cp:revision>4</cp:revision>
  <cp:lastPrinted>2026-06-19T08:20:00Z</cp:lastPrinted>
  <dcterms:created xsi:type="dcterms:W3CDTF">2026-06-19T08:17:00Z</dcterms:created>
  <dcterms:modified xsi:type="dcterms:W3CDTF">2026-06-19T08:20:00Z</dcterms:modified>
  <cp:category/>
</cp:coreProperties>
</file>